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5BEB" w:rsidRPr="004D219E" w:rsidRDefault="004D219E" w:rsidP="006F70DC">
      <w:pPr>
        <w:spacing w:after="40"/>
        <w:jc w:val="both"/>
        <w:rPr>
          <w:sz w:val="48"/>
          <w:szCs w:val="48"/>
        </w:rPr>
      </w:pPr>
      <w:r w:rsidRPr="004D219E">
        <w:rPr>
          <w:b/>
          <w:color w:val="1F4E79"/>
          <w:sz w:val="48"/>
          <w:szCs w:val="48"/>
        </w:rPr>
        <w:t>Assignment 2: Convolution</w:t>
      </w:r>
    </w:p>
    <w:p w:rsidR="00DF5BEB" w:rsidRDefault="004D219E" w:rsidP="006F70DC">
      <w:pPr>
        <w:spacing w:after="280"/>
        <w:jc w:val="both"/>
      </w:pPr>
      <w:r>
        <w:rPr>
          <w:color w:val="595959"/>
        </w:rPr>
        <w:t>Shivam Shekher · Advanced Machine Learning · October 2026</w:t>
      </w:r>
    </w:p>
    <w:p w:rsidR="00DF5BEB" w:rsidRPr="004D219E" w:rsidRDefault="004D219E" w:rsidP="006F70DC">
      <w:pPr>
        <w:pStyle w:val="Heading1"/>
        <w:jc w:val="both"/>
        <w:rPr>
          <w:sz w:val="40"/>
          <w:szCs w:val="40"/>
        </w:rPr>
      </w:pPr>
      <w:r w:rsidRPr="004D219E">
        <w:rPr>
          <w:sz w:val="40"/>
          <w:szCs w:val="40"/>
        </w:rPr>
        <w:t>Executive Summary</w:t>
      </w:r>
    </w:p>
    <w:p w:rsidR="00F45D6C" w:rsidRPr="003E3313" w:rsidRDefault="00F45D6C" w:rsidP="006F70DC">
      <w:pPr>
        <w:jc w:val="both"/>
        <w:rPr>
          <w:rStyle w:val="cursor-pointer"/>
          <w:rFonts w:ascii="Times New Roman" w:hAnsi="Times New Roman" w:cs="Times New Roman"/>
        </w:rPr>
      </w:pPr>
      <w:r w:rsidRPr="003E3313">
        <w:rPr>
          <w:rStyle w:val="cursor-pointer"/>
          <w:rFonts w:ascii="Times New Roman" w:hAnsi="Times New Roman" w:cs="Times New Roman"/>
        </w:rPr>
        <w:t>In 6 experiments I trained convolutional networks to classify cats vs. dogs.</w:t>
      </w:r>
      <w:r w:rsidRPr="003E3313">
        <w:rPr>
          <w:rFonts w:ascii="Times New Roman" w:hAnsi="Times New Roman" w:cs="Times New Roman"/>
        </w:rPr>
        <w:t xml:space="preserve"> </w:t>
      </w:r>
      <w:r w:rsidRPr="003E3313">
        <w:rPr>
          <w:rStyle w:val="cursor-pointer"/>
          <w:rFonts w:ascii="Times New Roman" w:hAnsi="Times New Roman" w:cs="Times New Roman"/>
        </w:rPr>
        <w:t>For each training size, the experiment was repeated with a network trained from scratch and a network with a pre-trained VGG16 frozen.</w:t>
      </w:r>
      <w:r w:rsidRPr="003E3313">
        <w:rPr>
          <w:rFonts w:ascii="Times New Roman" w:hAnsi="Times New Roman" w:cs="Times New Roman"/>
        </w:rPr>
        <w:t xml:space="preserve"> </w:t>
      </w:r>
      <w:r w:rsidRPr="003E3313">
        <w:rPr>
          <w:rStyle w:val="cursor-pointer"/>
          <w:rFonts w:ascii="Times New Roman" w:hAnsi="Times New Roman" w:cs="Times New Roman"/>
        </w:rPr>
        <w:t>The pretrained network was ahead for all sizes.</w:t>
      </w:r>
      <w:r w:rsidRPr="003E3313">
        <w:rPr>
          <w:rFonts w:ascii="Times New Roman" w:hAnsi="Times New Roman" w:cs="Times New Roman"/>
        </w:rPr>
        <w:t xml:space="preserve"> </w:t>
      </w:r>
      <w:r w:rsidRPr="003E3313">
        <w:rPr>
          <w:rStyle w:val="cursor-pointer"/>
          <w:rFonts w:ascii="Times New Roman" w:hAnsi="Times New Roman" w:cs="Times New Roman"/>
        </w:rPr>
        <w:t>It achieved higher test accuracy (95.3%) than the scratch network with 5 times as much data (82.4%).</w:t>
      </w:r>
      <w:r w:rsidRPr="003E3313">
        <w:rPr>
          <w:rFonts w:ascii="Times New Roman" w:hAnsi="Times New Roman" w:cs="Times New Roman"/>
        </w:rPr>
        <w:t xml:space="preserve"> </w:t>
      </w:r>
      <w:r w:rsidRPr="003E3313">
        <w:rPr>
          <w:rStyle w:val="cursor-pointer"/>
          <w:rFonts w:ascii="Times New Roman" w:hAnsi="Times New Roman" w:cs="Times New Roman"/>
        </w:rPr>
        <w:t>I added images to the scratch network and the percentage increased from 60.3% for 1000 images to 82.4% for 5000 images, and it had not reached saturation point at that maximum number of images.</w:t>
      </w:r>
      <w:r w:rsidRPr="003E3313">
        <w:rPr>
          <w:rFonts w:ascii="Times New Roman" w:hAnsi="Times New Roman" w:cs="Times New Roman"/>
        </w:rPr>
        <w:t xml:space="preserve"> </w:t>
      </w:r>
      <w:r w:rsidRPr="003E3313">
        <w:rPr>
          <w:rStyle w:val="cursor-pointer"/>
          <w:rFonts w:ascii="Times New Roman" w:hAnsi="Times New Roman" w:cs="Times New Roman"/>
        </w:rPr>
        <w:t xml:space="preserve">The accuracy of the pretrained network </w:t>
      </w:r>
      <w:r w:rsidR="003E3313" w:rsidRPr="003E3313">
        <w:rPr>
          <w:rStyle w:val="cursor-pointer"/>
          <w:rFonts w:ascii="Times New Roman" w:hAnsi="Times New Roman" w:cs="Times New Roman"/>
        </w:rPr>
        <w:t>stabilized</w:t>
      </w:r>
      <w:r w:rsidRPr="003E3313">
        <w:rPr>
          <w:rStyle w:val="cursor-pointer"/>
          <w:rFonts w:ascii="Times New Roman" w:hAnsi="Times New Roman" w:cs="Times New Roman"/>
        </w:rPr>
        <w:t xml:space="preserve"> around 97% after 2,000 pictures.</w:t>
      </w:r>
    </w:p>
    <w:p w:rsidR="00DF5BEB" w:rsidRPr="003E3313" w:rsidRDefault="00F45D6C" w:rsidP="006F70DC">
      <w:pPr>
        <w:jc w:val="both"/>
        <w:rPr>
          <w:rFonts w:ascii="Times New Roman" w:hAnsi="Times New Roman" w:cs="Times New Roman"/>
        </w:rPr>
      </w:pPr>
      <w:r w:rsidRPr="003E3313">
        <w:rPr>
          <w:rStyle w:val="cursor-pointer"/>
          <w:rFonts w:ascii="Times New Roman" w:hAnsi="Times New Roman" w:cs="Times New Roman"/>
        </w:rPr>
        <w:t>The pretrained VGG16 trained on 2000 images is the one I suggest.</w:t>
      </w:r>
      <w:r w:rsidRPr="003E3313">
        <w:rPr>
          <w:rFonts w:ascii="Times New Roman" w:hAnsi="Times New Roman" w:cs="Times New Roman"/>
        </w:rPr>
        <w:t xml:space="preserve"> </w:t>
      </w:r>
      <w:r w:rsidRPr="003E3313">
        <w:rPr>
          <w:rStyle w:val="cursor-pointer"/>
          <w:rFonts w:ascii="Times New Roman" w:hAnsi="Times New Roman" w:cs="Times New Roman"/>
        </w:rPr>
        <w:t xml:space="preserve">This was within one test image of the best </w:t>
      </w:r>
      <w:proofErr w:type="gramStart"/>
      <w:r w:rsidRPr="003E3313">
        <w:rPr>
          <w:rStyle w:val="cursor-pointer"/>
          <w:rFonts w:ascii="Times New Roman" w:hAnsi="Times New Roman" w:cs="Times New Roman"/>
        </w:rPr>
        <w:t>accuracy, and</w:t>
      </w:r>
      <w:proofErr w:type="gramEnd"/>
      <w:r w:rsidRPr="003E3313">
        <w:rPr>
          <w:rStyle w:val="cursor-pointer"/>
          <w:rFonts w:ascii="Times New Roman" w:hAnsi="Times New Roman" w:cs="Times New Roman"/>
        </w:rPr>
        <w:t xml:space="preserve"> required only 40% of the data required for the 5,000-image run.</w:t>
      </w:r>
      <w:r w:rsidRPr="003E3313">
        <w:rPr>
          <w:rFonts w:ascii="Times New Roman" w:hAnsi="Times New Roman" w:cs="Times New Roman"/>
        </w:rPr>
        <w:t xml:space="preserve"> </w:t>
      </w:r>
      <w:r w:rsidRPr="003E3313">
        <w:rPr>
          <w:rStyle w:val="cursor-pointer"/>
          <w:rFonts w:ascii="Times New Roman" w:hAnsi="Times New Roman" w:cs="Times New Roman"/>
        </w:rPr>
        <w:t>The lowest test loss is from the 5,000-image run (0.127), so, if the probabilities will be used to make decisions, then the 5,000-image run is better.</w:t>
      </w:r>
    </w:p>
    <w:p w:rsidR="00DF5BEB" w:rsidRPr="004D219E" w:rsidRDefault="004D219E" w:rsidP="006F70DC">
      <w:pPr>
        <w:pStyle w:val="Heading1"/>
        <w:jc w:val="both"/>
        <w:rPr>
          <w:sz w:val="40"/>
          <w:szCs w:val="40"/>
        </w:rPr>
      </w:pPr>
      <w:r w:rsidRPr="004D219E">
        <w:rPr>
          <w:sz w:val="40"/>
          <w:szCs w:val="40"/>
        </w:rPr>
        <w:t>Key Terms</w:t>
      </w:r>
    </w:p>
    <w:tbl>
      <w:tblPr>
        <w:tblStyle w:val="TableGrid"/>
        <w:tblW w:w="0" w:type="auto"/>
        <w:jc w:val="center"/>
        <w:tblLook w:val="04A0" w:firstRow="1" w:lastRow="0" w:firstColumn="1" w:lastColumn="0" w:noHBand="0" w:noVBand="1"/>
      </w:tblPr>
      <w:tblGrid>
        <w:gridCol w:w="2381"/>
        <w:gridCol w:w="6973"/>
      </w:tblGrid>
      <w:tr w:rsidR="00DF5BEB">
        <w:trPr>
          <w:jc w:val="center"/>
        </w:trPr>
        <w:tc>
          <w:tcPr>
            <w:tcW w:w="2381" w:type="dxa"/>
            <w:shd w:val="clear" w:color="auto" w:fill="1F4E79"/>
          </w:tcPr>
          <w:p w:rsidR="00DF5BEB" w:rsidRDefault="004D219E" w:rsidP="006F70DC">
            <w:pPr>
              <w:spacing w:after="40"/>
              <w:jc w:val="both"/>
            </w:pPr>
            <w:r>
              <w:rPr>
                <w:b/>
                <w:color w:val="FFFFFF"/>
                <w:sz w:val="19"/>
              </w:rPr>
              <w:t>Term</w:t>
            </w:r>
          </w:p>
        </w:tc>
        <w:tc>
          <w:tcPr>
            <w:tcW w:w="6973" w:type="dxa"/>
            <w:shd w:val="clear" w:color="auto" w:fill="1F4E79"/>
          </w:tcPr>
          <w:p w:rsidR="00DF5BEB" w:rsidRDefault="004D219E" w:rsidP="006F70DC">
            <w:pPr>
              <w:spacing w:after="40"/>
              <w:jc w:val="both"/>
            </w:pPr>
            <w:r>
              <w:rPr>
                <w:b/>
                <w:color w:val="FFFFFF"/>
                <w:sz w:val="19"/>
              </w:rPr>
              <w:t>What it means here</w:t>
            </w:r>
          </w:p>
        </w:tc>
      </w:tr>
      <w:tr w:rsidR="00DF5BEB">
        <w:trPr>
          <w:jc w:val="center"/>
        </w:trPr>
        <w:tc>
          <w:tcPr>
            <w:tcW w:w="2381" w:type="dxa"/>
          </w:tcPr>
          <w:p w:rsidR="00DF5BEB" w:rsidRDefault="004D219E" w:rsidP="006F70DC">
            <w:pPr>
              <w:spacing w:after="40"/>
              <w:jc w:val="both"/>
            </w:pPr>
            <w:r>
              <w:rPr>
                <w:sz w:val="19"/>
              </w:rPr>
              <w:t>Training, validation and test sets</w:t>
            </w:r>
          </w:p>
        </w:tc>
        <w:tc>
          <w:tcPr>
            <w:tcW w:w="6973" w:type="dxa"/>
          </w:tcPr>
          <w:p w:rsidR="00DF5BEB" w:rsidRPr="003E3313" w:rsidRDefault="00F45D6C" w:rsidP="006F70DC">
            <w:pPr>
              <w:spacing w:after="40"/>
              <w:jc w:val="both"/>
              <w:rPr>
                <w:rFonts w:ascii="Times New Roman" w:hAnsi="Times New Roman" w:cs="Times New Roman"/>
                <w:sz w:val="20"/>
                <w:szCs w:val="20"/>
              </w:rPr>
            </w:pPr>
            <w:r w:rsidRPr="003E3313">
              <w:rPr>
                <w:rStyle w:val="cursor-pointer"/>
                <w:rFonts w:ascii="Times New Roman" w:hAnsi="Times New Roman" w:cs="Times New Roman"/>
                <w:sz w:val="20"/>
                <w:szCs w:val="20"/>
              </w:rPr>
              <w:t>The training images are used to adjust the weights of the network.</w:t>
            </w:r>
            <w:r w:rsidRPr="003E3313">
              <w:rPr>
                <w:rFonts w:ascii="Times New Roman" w:hAnsi="Times New Roman" w:cs="Times New Roman"/>
                <w:sz w:val="20"/>
                <w:szCs w:val="20"/>
              </w:rPr>
              <w:t xml:space="preserve"> </w:t>
            </w:r>
            <w:r w:rsidRPr="003E3313">
              <w:rPr>
                <w:rStyle w:val="cursor-pointer"/>
                <w:rFonts w:ascii="Times New Roman" w:hAnsi="Times New Roman" w:cs="Times New Roman"/>
                <w:sz w:val="20"/>
                <w:szCs w:val="20"/>
              </w:rPr>
              <w:t>Validation images choose when to stop training.</w:t>
            </w:r>
            <w:r w:rsidRPr="003E3313">
              <w:rPr>
                <w:rFonts w:ascii="Times New Roman" w:hAnsi="Times New Roman" w:cs="Times New Roman"/>
                <w:sz w:val="20"/>
                <w:szCs w:val="20"/>
              </w:rPr>
              <w:t xml:space="preserve"> </w:t>
            </w:r>
            <w:r w:rsidRPr="003E3313">
              <w:rPr>
                <w:rStyle w:val="cursor-pointer"/>
                <w:rFonts w:ascii="Times New Roman" w:hAnsi="Times New Roman" w:cs="Times New Roman"/>
                <w:sz w:val="20"/>
                <w:szCs w:val="20"/>
              </w:rPr>
              <w:t>The test images are evaluated at the end of the experiment, one at a time.</w:t>
            </w:r>
          </w:p>
        </w:tc>
      </w:tr>
      <w:tr w:rsidR="00DF5BEB">
        <w:trPr>
          <w:jc w:val="center"/>
        </w:trPr>
        <w:tc>
          <w:tcPr>
            <w:tcW w:w="2381" w:type="dxa"/>
          </w:tcPr>
          <w:p w:rsidR="00DF5BEB" w:rsidRDefault="004D219E" w:rsidP="006F70DC">
            <w:pPr>
              <w:spacing w:after="40"/>
              <w:jc w:val="both"/>
            </w:pPr>
            <w:r>
              <w:rPr>
                <w:sz w:val="19"/>
              </w:rPr>
              <w:t>Test accuracy</w:t>
            </w:r>
          </w:p>
        </w:tc>
        <w:tc>
          <w:tcPr>
            <w:tcW w:w="6973" w:type="dxa"/>
          </w:tcPr>
          <w:p w:rsidR="00DF5BEB" w:rsidRPr="003E3313" w:rsidRDefault="00F45D6C" w:rsidP="006F70DC">
            <w:pPr>
              <w:spacing w:after="40"/>
              <w:jc w:val="both"/>
              <w:rPr>
                <w:rFonts w:ascii="Times New Roman" w:hAnsi="Times New Roman" w:cs="Times New Roman"/>
                <w:sz w:val="20"/>
                <w:szCs w:val="20"/>
              </w:rPr>
            </w:pPr>
            <w:r w:rsidRPr="003E3313">
              <w:rPr>
                <w:rStyle w:val="cursor-pointer"/>
                <w:rFonts w:ascii="Times New Roman" w:hAnsi="Times New Roman" w:cs="Times New Roman"/>
                <w:sz w:val="20"/>
                <w:szCs w:val="20"/>
              </w:rPr>
              <w:t>The percentage of images correctly identified from the 1000 images tested.</w:t>
            </w:r>
            <w:r w:rsidRPr="003E3313">
              <w:rPr>
                <w:rFonts w:ascii="Times New Roman" w:hAnsi="Times New Roman" w:cs="Times New Roman"/>
                <w:sz w:val="20"/>
                <w:szCs w:val="20"/>
              </w:rPr>
              <w:t xml:space="preserve"> </w:t>
            </w:r>
            <w:r w:rsidRPr="003E3313">
              <w:rPr>
                <w:rStyle w:val="cursor-pointer"/>
                <w:rFonts w:ascii="Times New Roman" w:hAnsi="Times New Roman" w:cs="Times New Roman"/>
                <w:sz w:val="20"/>
                <w:szCs w:val="20"/>
              </w:rPr>
              <w:t>Random guesses would result in approximately a 50% accuracy rate.</w:t>
            </w:r>
          </w:p>
        </w:tc>
      </w:tr>
      <w:tr w:rsidR="00DF5BEB">
        <w:trPr>
          <w:jc w:val="center"/>
        </w:trPr>
        <w:tc>
          <w:tcPr>
            <w:tcW w:w="2381" w:type="dxa"/>
          </w:tcPr>
          <w:p w:rsidR="00DF5BEB" w:rsidRDefault="004D219E" w:rsidP="006F70DC">
            <w:pPr>
              <w:spacing w:after="40"/>
              <w:jc w:val="both"/>
            </w:pPr>
            <w:r>
              <w:rPr>
                <w:sz w:val="19"/>
              </w:rPr>
              <w:t>Test loss</w:t>
            </w:r>
          </w:p>
        </w:tc>
        <w:tc>
          <w:tcPr>
            <w:tcW w:w="6973" w:type="dxa"/>
          </w:tcPr>
          <w:p w:rsidR="00DF5BEB" w:rsidRPr="003E3313" w:rsidRDefault="00F45D6C" w:rsidP="006F70DC">
            <w:pPr>
              <w:spacing w:after="40"/>
              <w:jc w:val="both"/>
              <w:rPr>
                <w:rFonts w:ascii="Times New Roman" w:hAnsi="Times New Roman" w:cs="Times New Roman"/>
                <w:sz w:val="20"/>
                <w:szCs w:val="20"/>
              </w:rPr>
            </w:pPr>
            <w:r w:rsidRPr="003E3313">
              <w:rPr>
                <w:rStyle w:val="cursor-pointer"/>
                <w:rFonts w:ascii="Times New Roman" w:hAnsi="Times New Roman" w:cs="Times New Roman"/>
                <w:sz w:val="20"/>
                <w:szCs w:val="20"/>
              </w:rPr>
              <w:t>Test set binary cross-entropy.</w:t>
            </w:r>
            <w:r w:rsidRPr="003E3313">
              <w:rPr>
                <w:rFonts w:ascii="Times New Roman" w:hAnsi="Times New Roman" w:cs="Times New Roman"/>
                <w:sz w:val="20"/>
                <w:szCs w:val="20"/>
              </w:rPr>
              <w:t xml:space="preserve"> </w:t>
            </w:r>
            <w:r w:rsidRPr="003E3313">
              <w:rPr>
                <w:rStyle w:val="cursor-pointer"/>
                <w:rFonts w:ascii="Times New Roman" w:hAnsi="Times New Roman" w:cs="Times New Roman"/>
                <w:sz w:val="20"/>
                <w:szCs w:val="20"/>
              </w:rPr>
              <w:t xml:space="preserve">It can be changed even if the accuracy doesn't because it rewards confident correct answers and </w:t>
            </w:r>
            <w:proofErr w:type="spellStart"/>
            <w:r w:rsidRPr="003E3313">
              <w:rPr>
                <w:rStyle w:val="cursor-pointer"/>
                <w:rFonts w:ascii="Times New Roman" w:hAnsi="Times New Roman" w:cs="Times New Roman"/>
                <w:sz w:val="20"/>
                <w:szCs w:val="20"/>
              </w:rPr>
              <w:t>penalises</w:t>
            </w:r>
            <w:proofErr w:type="spellEnd"/>
            <w:r w:rsidRPr="003E3313">
              <w:rPr>
                <w:rStyle w:val="cursor-pointer"/>
                <w:rFonts w:ascii="Times New Roman" w:hAnsi="Times New Roman" w:cs="Times New Roman"/>
                <w:sz w:val="20"/>
                <w:szCs w:val="20"/>
              </w:rPr>
              <w:t xml:space="preserve"> confident wrong ones.</w:t>
            </w:r>
          </w:p>
        </w:tc>
      </w:tr>
      <w:tr w:rsidR="00DF5BEB">
        <w:trPr>
          <w:jc w:val="center"/>
        </w:trPr>
        <w:tc>
          <w:tcPr>
            <w:tcW w:w="2381" w:type="dxa"/>
          </w:tcPr>
          <w:p w:rsidR="00DF5BEB" w:rsidRDefault="004D219E" w:rsidP="006F70DC">
            <w:pPr>
              <w:spacing w:after="40"/>
              <w:jc w:val="both"/>
            </w:pPr>
            <w:r>
              <w:rPr>
                <w:sz w:val="19"/>
              </w:rPr>
              <w:t>Convolutional layer</w:t>
            </w:r>
          </w:p>
        </w:tc>
        <w:tc>
          <w:tcPr>
            <w:tcW w:w="6973" w:type="dxa"/>
          </w:tcPr>
          <w:p w:rsidR="00DF5BEB" w:rsidRPr="003E3313" w:rsidRDefault="00F45D6C" w:rsidP="006F70DC">
            <w:pPr>
              <w:spacing w:after="40"/>
              <w:jc w:val="both"/>
              <w:rPr>
                <w:rFonts w:ascii="Times New Roman" w:hAnsi="Times New Roman" w:cs="Times New Roman"/>
                <w:sz w:val="20"/>
                <w:szCs w:val="20"/>
              </w:rPr>
            </w:pPr>
            <w:r w:rsidRPr="003E3313">
              <w:rPr>
                <w:rStyle w:val="cursor-pointer"/>
                <w:rFonts w:ascii="Times New Roman" w:hAnsi="Times New Roman" w:cs="Times New Roman"/>
                <w:sz w:val="20"/>
                <w:szCs w:val="20"/>
              </w:rPr>
              <w:t>A small grid of weights that slides over the image and reacts to a pattern, for example an edge or a texture.</w:t>
            </w:r>
            <w:r w:rsidRPr="003E3313">
              <w:rPr>
                <w:rFonts w:ascii="Times New Roman" w:hAnsi="Times New Roman" w:cs="Times New Roman"/>
                <w:sz w:val="20"/>
                <w:szCs w:val="20"/>
              </w:rPr>
              <w:t xml:space="preserve"> </w:t>
            </w:r>
            <w:r w:rsidRPr="003E3313">
              <w:rPr>
                <w:rStyle w:val="cursor-pointer"/>
                <w:rFonts w:ascii="Times New Roman" w:hAnsi="Times New Roman" w:cs="Times New Roman"/>
                <w:sz w:val="20"/>
                <w:szCs w:val="20"/>
              </w:rPr>
              <w:t>These are learned by the network during training.</w:t>
            </w:r>
          </w:p>
        </w:tc>
      </w:tr>
      <w:tr w:rsidR="00DF5BEB">
        <w:trPr>
          <w:jc w:val="center"/>
        </w:trPr>
        <w:tc>
          <w:tcPr>
            <w:tcW w:w="2381" w:type="dxa"/>
          </w:tcPr>
          <w:p w:rsidR="00DF5BEB" w:rsidRDefault="004D219E" w:rsidP="006F70DC">
            <w:pPr>
              <w:spacing w:after="40"/>
              <w:jc w:val="both"/>
            </w:pPr>
            <w:r>
              <w:rPr>
                <w:sz w:val="19"/>
              </w:rPr>
              <w:t>Max-pooling</w:t>
            </w:r>
          </w:p>
        </w:tc>
        <w:tc>
          <w:tcPr>
            <w:tcW w:w="6973" w:type="dxa"/>
          </w:tcPr>
          <w:p w:rsidR="00DF5BEB" w:rsidRPr="003E3313" w:rsidRDefault="00F45D6C" w:rsidP="006F70DC">
            <w:pPr>
              <w:spacing w:after="40"/>
              <w:jc w:val="both"/>
              <w:rPr>
                <w:rFonts w:ascii="Times New Roman" w:hAnsi="Times New Roman" w:cs="Times New Roman"/>
                <w:sz w:val="20"/>
                <w:szCs w:val="20"/>
              </w:rPr>
            </w:pPr>
            <w:r w:rsidRPr="003E3313">
              <w:rPr>
                <w:rStyle w:val="cursor-pointer"/>
                <w:rFonts w:ascii="Times New Roman" w:hAnsi="Times New Roman" w:cs="Times New Roman"/>
                <w:sz w:val="20"/>
                <w:szCs w:val="20"/>
              </w:rPr>
              <w:t>Maintains the most powerful response in each of the two halves (2 × 2) of a feature map.</w:t>
            </w:r>
          </w:p>
        </w:tc>
      </w:tr>
      <w:tr w:rsidR="00DF5BEB">
        <w:trPr>
          <w:jc w:val="center"/>
        </w:trPr>
        <w:tc>
          <w:tcPr>
            <w:tcW w:w="2381" w:type="dxa"/>
          </w:tcPr>
          <w:p w:rsidR="00DF5BEB" w:rsidRDefault="004D219E" w:rsidP="006F70DC">
            <w:pPr>
              <w:spacing w:after="40"/>
              <w:jc w:val="both"/>
            </w:pPr>
            <w:r>
              <w:rPr>
                <w:sz w:val="19"/>
              </w:rPr>
              <w:t>Frozen base</w:t>
            </w:r>
          </w:p>
        </w:tc>
        <w:tc>
          <w:tcPr>
            <w:tcW w:w="6973" w:type="dxa"/>
          </w:tcPr>
          <w:p w:rsidR="00DF5BEB" w:rsidRPr="003E3313" w:rsidRDefault="00F45D6C" w:rsidP="006F70DC">
            <w:pPr>
              <w:spacing w:after="40"/>
              <w:jc w:val="both"/>
              <w:rPr>
                <w:rFonts w:ascii="Times New Roman" w:hAnsi="Times New Roman" w:cs="Times New Roman"/>
                <w:sz w:val="20"/>
                <w:szCs w:val="20"/>
              </w:rPr>
            </w:pPr>
            <w:r w:rsidRPr="003E3313">
              <w:rPr>
                <w:rStyle w:val="cursor-pointer"/>
                <w:rFonts w:ascii="Times New Roman" w:hAnsi="Times New Roman" w:cs="Times New Roman"/>
                <w:sz w:val="20"/>
                <w:szCs w:val="20"/>
              </w:rPr>
              <w:t>The layers whose weights are fixed and trained on the ImageNet database, VGG16.</w:t>
            </w:r>
            <w:r w:rsidRPr="003E3313">
              <w:rPr>
                <w:rFonts w:ascii="Times New Roman" w:hAnsi="Times New Roman" w:cs="Times New Roman"/>
                <w:sz w:val="20"/>
                <w:szCs w:val="20"/>
              </w:rPr>
              <w:t xml:space="preserve"> </w:t>
            </w:r>
            <w:r w:rsidRPr="003E3313">
              <w:rPr>
                <w:rStyle w:val="cursor-pointer"/>
                <w:rFonts w:ascii="Times New Roman" w:hAnsi="Times New Roman" w:cs="Times New Roman"/>
                <w:sz w:val="20"/>
                <w:szCs w:val="20"/>
              </w:rPr>
              <w:t>Only the upper new classifier is trained.</w:t>
            </w:r>
          </w:p>
        </w:tc>
      </w:tr>
      <w:tr w:rsidR="00DF5BEB">
        <w:trPr>
          <w:jc w:val="center"/>
        </w:trPr>
        <w:tc>
          <w:tcPr>
            <w:tcW w:w="2381" w:type="dxa"/>
          </w:tcPr>
          <w:p w:rsidR="00DF5BEB" w:rsidRDefault="004D219E" w:rsidP="006F70DC">
            <w:pPr>
              <w:spacing w:after="40"/>
              <w:jc w:val="both"/>
            </w:pPr>
            <w:r>
              <w:rPr>
                <w:sz w:val="19"/>
              </w:rPr>
              <w:t>Data augmentation</w:t>
            </w:r>
          </w:p>
        </w:tc>
        <w:tc>
          <w:tcPr>
            <w:tcW w:w="6973" w:type="dxa"/>
          </w:tcPr>
          <w:p w:rsidR="00DF5BEB" w:rsidRPr="003E3313" w:rsidRDefault="003E3313" w:rsidP="006F70DC">
            <w:pPr>
              <w:spacing w:after="40"/>
              <w:jc w:val="both"/>
              <w:rPr>
                <w:rFonts w:ascii="Times New Roman" w:hAnsi="Times New Roman" w:cs="Times New Roman"/>
                <w:sz w:val="20"/>
                <w:szCs w:val="20"/>
              </w:rPr>
            </w:pPr>
            <w:r w:rsidRPr="003E3313">
              <w:rPr>
                <w:rFonts w:ascii="Times New Roman" w:hAnsi="Times New Roman" w:cs="Times New Roman"/>
                <w:sz w:val="20"/>
                <w:szCs w:val="20"/>
              </w:rPr>
              <w:t>A certain amount of random flips, rotations and zooms during training, so that the network almost never sees the same image twice.</w:t>
            </w:r>
          </w:p>
        </w:tc>
      </w:tr>
      <w:tr w:rsidR="00DF5BEB">
        <w:trPr>
          <w:jc w:val="center"/>
        </w:trPr>
        <w:tc>
          <w:tcPr>
            <w:tcW w:w="2381" w:type="dxa"/>
          </w:tcPr>
          <w:p w:rsidR="00DF5BEB" w:rsidRDefault="004D219E" w:rsidP="006F70DC">
            <w:pPr>
              <w:spacing w:after="40"/>
              <w:jc w:val="both"/>
            </w:pPr>
            <w:r>
              <w:rPr>
                <w:sz w:val="19"/>
              </w:rPr>
              <w:t>Early stopping</w:t>
            </w:r>
          </w:p>
        </w:tc>
        <w:tc>
          <w:tcPr>
            <w:tcW w:w="6973" w:type="dxa"/>
          </w:tcPr>
          <w:p w:rsidR="003E3313" w:rsidRPr="003E3313" w:rsidRDefault="003E3313" w:rsidP="006F70DC">
            <w:pPr>
              <w:spacing w:after="0"/>
              <w:jc w:val="both"/>
              <w:rPr>
                <w:rFonts w:ascii="Times New Roman" w:eastAsia="Times New Roman" w:hAnsi="Times New Roman" w:cs="Times New Roman"/>
                <w:sz w:val="20"/>
                <w:szCs w:val="20"/>
                <w:lang w:val="en-IN" w:eastAsia="en-IN"/>
              </w:rPr>
            </w:pPr>
            <w:r w:rsidRPr="003E3313">
              <w:rPr>
                <w:rFonts w:ascii="Times New Roman" w:eastAsia="Times New Roman" w:hAnsi="Times New Roman" w:cs="Times New Roman"/>
                <w:sz w:val="20"/>
                <w:szCs w:val="20"/>
                <w:lang w:val="en-IN" w:eastAsia="en-IN"/>
              </w:rPr>
              <w:t>Continues to train until validation loss does not improve for 5 epochs, at which point it stops and resets to the best weights.</w:t>
            </w:r>
          </w:p>
          <w:p w:rsidR="00DF5BEB" w:rsidRPr="003E3313" w:rsidRDefault="00DF5BEB" w:rsidP="006F70DC">
            <w:pPr>
              <w:spacing w:after="40"/>
              <w:jc w:val="both"/>
              <w:rPr>
                <w:rFonts w:ascii="Times New Roman" w:hAnsi="Times New Roman" w:cs="Times New Roman"/>
                <w:sz w:val="20"/>
                <w:szCs w:val="20"/>
              </w:rPr>
            </w:pPr>
          </w:p>
        </w:tc>
      </w:tr>
    </w:tbl>
    <w:p w:rsidR="00DF5BEB" w:rsidRDefault="00DF5BEB" w:rsidP="006F70DC">
      <w:pPr>
        <w:spacing w:after="40"/>
        <w:jc w:val="both"/>
      </w:pPr>
    </w:p>
    <w:p w:rsidR="003E3313" w:rsidRDefault="003E3313" w:rsidP="006F70DC">
      <w:pPr>
        <w:pStyle w:val="Heading1"/>
        <w:jc w:val="both"/>
        <w:rPr>
          <w:sz w:val="36"/>
          <w:szCs w:val="36"/>
        </w:rPr>
      </w:pPr>
    </w:p>
    <w:p w:rsidR="00DF5BEB" w:rsidRPr="004D219E" w:rsidRDefault="004D219E" w:rsidP="006F70DC">
      <w:pPr>
        <w:pStyle w:val="Heading1"/>
        <w:jc w:val="both"/>
        <w:rPr>
          <w:sz w:val="36"/>
          <w:szCs w:val="36"/>
        </w:rPr>
      </w:pPr>
      <w:r w:rsidRPr="004D219E">
        <w:rPr>
          <w:sz w:val="36"/>
          <w:szCs w:val="36"/>
        </w:rPr>
        <w:t>1. How I Ran the Experiments</w:t>
      </w:r>
    </w:p>
    <w:p w:rsidR="003E3313" w:rsidRPr="003E3313" w:rsidRDefault="003E3313" w:rsidP="006F70DC">
      <w:pPr>
        <w:jc w:val="both"/>
        <w:rPr>
          <w:rStyle w:val="cursor-pointer"/>
          <w:rFonts w:ascii="Times New Roman" w:hAnsi="Times New Roman" w:cs="Times New Roman"/>
        </w:rPr>
      </w:pPr>
      <w:r w:rsidRPr="003E3313">
        <w:rPr>
          <w:rStyle w:val="cursor-pointer"/>
          <w:rFonts w:ascii="Times New Roman" w:hAnsi="Times New Roman" w:cs="Times New Roman"/>
        </w:rPr>
        <w:t xml:space="preserve">The data set is Dog and Cat Classification Dataset by Bhavik </w:t>
      </w:r>
      <w:proofErr w:type="spellStart"/>
      <w:r w:rsidRPr="003E3313">
        <w:rPr>
          <w:rStyle w:val="cursor-pointer"/>
          <w:rFonts w:ascii="Times New Roman" w:hAnsi="Times New Roman" w:cs="Times New Roman"/>
        </w:rPr>
        <w:t>Jikadara</w:t>
      </w:r>
      <w:proofErr w:type="spellEnd"/>
      <w:r w:rsidRPr="003E3313">
        <w:rPr>
          <w:rStyle w:val="cursor-pointer"/>
          <w:rFonts w:ascii="Times New Roman" w:hAnsi="Times New Roman" w:cs="Times New Roman"/>
        </w:rPr>
        <w:t xml:space="preserve"> from Kaggle.</w:t>
      </w:r>
      <w:r w:rsidRPr="003E3313">
        <w:rPr>
          <w:rFonts w:ascii="Times New Roman" w:hAnsi="Times New Roman" w:cs="Times New Roman"/>
        </w:rPr>
        <w:t xml:space="preserve"> </w:t>
      </w:r>
      <w:r w:rsidRPr="003E3313">
        <w:rPr>
          <w:rStyle w:val="cursor-pointer"/>
          <w:rFonts w:ascii="Times New Roman" w:hAnsi="Times New Roman" w:cs="Times New Roman"/>
        </w:rPr>
        <w:t xml:space="preserve">It contains a Cat and a Dog subfolder in its </w:t>
      </w:r>
      <w:proofErr w:type="spellStart"/>
      <w:r w:rsidRPr="003E3313">
        <w:rPr>
          <w:rStyle w:val="cursor-pointer"/>
          <w:rFonts w:ascii="Times New Roman" w:hAnsi="Times New Roman" w:cs="Times New Roman"/>
        </w:rPr>
        <w:t>PetImages</w:t>
      </w:r>
      <w:proofErr w:type="spellEnd"/>
      <w:r w:rsidRPr="003E3313">
        <w:rPr>
          <w:rStyle w:val="cursor-pointer"/>
          <w:rFonts w:ascii="Times New Roman" w:hAnsi="Times New Roman" w:cs="Times New Roman"/>
        </w:rPr>
        <w:t xml:space="preserve"> folder.</w:t>
      </w:r>
      <w:r w:rsidRPr="003E3313">
        <w:rPr>
          <w:rFonts w:ascii="Times New Roman" w:hAnsi="Times New Roman" w:cs="Times New Roman"/>
        </w:rPr>
        <w:t xml:space="preserve"> </w:t>
      </w:r>
      <w:r w:rsidRPr="003E3313">
        <w:rPr>
          <w:rStyle w:val="cursor-pointer"/>
          <w:rFonts w:ascii="Times New Roman" w:hAnsi="Times New Roman" w:cs="Times New Roman"/>
        </w:rPr>
        <w:t>The copy I used has 12,499 JPEG images per class (24,998 images in total).</w:t>
      </w:r>
      <w:r w:rsidRPr="003E3313">
        <w:rPr>
          <w:rFonts w:ascii="Times New Roman" w:hAnsi="Times New Roman" w:cs="Times New Roman"/>
        </w:rPr>
        <w:t xml:space="preserve"> </w:t>
      </w:r>
      <w:r w:rsidRPr="003E3313">
        <w:rPr>
          <w:rStyle w:val="cursor-pointer"/>
          <w:rFonts w:ascii="Times New Roman" w:hAnsi="Times New Roman" w:cs="Times New Roman"/>
        </w:rPr>
        <w:t xml:space="preserve">I </w:t>
      </w:r>
      <w:r w:rsidR="006044EE">
        <w:rPr>
          <w:rStyle w:val="cursor-pointer"/>
          <w:rFonts w:ascii="Times New Roman" w:hAnsi="Times New Roman" w:cs="Times New Roman"/>
        </w:rPr>
        <w:t xml:space="preserve">use the large </w:t>
      </w:r>
      <w:r w:rsidRPr="003E3313">
        <w:rPr>
          <w:rStyle w:val="cursor-pointer"/>
          <w:rFonts w:ascii="Times New Roman" w:hAnsi="Times New Roman" w:cs="Times New Roman"/>
        </w:rPr>
        <w:t>sample set, as the extra credit option specifies.</w:t>
      </w:r>
      <w:r w:rsidRPr="003E3313">
        <w:rPr>
          <w:rFonts w:ascii="Times New Roman" w:hAnsi="Times New Roman" w:cs="Times New Roman"/>
        </w:rPr>
        <w:t xml:space="preserve"> </w:t>
      </w:r>
      <w:r w:rsidRPr="003E3313">
        <w:rPr>
          <w:rStyle w:val="cursor-pointer"/>
          <w:rFonts w:ascii="Times New Roman" w:hAnsi="Times New Roman" w:cs="Times New Roman"/>
        </w:rPr>
        <w:t xml:space="preserve">The code was executed using the Google </w:t>
      </w:r>
      <w:proofErr w:type="spellStart"/>
      <w:r w:rsidRPr="003E3313">
        <w:rPr>
          <w:rStyle w:val="cursor-pointer"/>
          <w:rFonts w:ascii="Times New Roman" w:hAnsi="Times New Roman" w:cs="Times New Roman"/>
        </w:rPr>
        <w:t>Colab</w:t>
      </w:r>
      <w:proofErr w:type="spellEnd"/>
      <w:r w:rsidRPr="003E3313">
        <w:rPr>
          <w:rStyle w:val="cursor-pointer"/>
          <w:rFonts w:ascii="Times New Roman" w:hAnsi="Times New Roman" w:cs="Times New Roman"/>
        </w:rPr>
        <w:t xml:space="preserve"> T4 GPU and TensorFlow 2.21.0.</w:t>
      </w:r>
    </w:p>
    <w:p w:rsidR="003E3313" w:rsidRPr="003E3313" w:rsidRDefault="003E3313" w:rsidP="006F70DC">
      <w:pPr>
        <w:jc w:val="both"/>
        <w:rPr>
          <w:rStyle w:val="cursor-pointer"/>
          <w:rFonts w:ascii="Times New Roman" w:hAnsi="Times New Roman" w:cs="Times New Roman"/>
        </w:rPr>
      </w:pPr>
      <w:r w:rsidRPr="003E3313">
        <w:rPr>
          <w:rStyle w:val="cursor-pointer"/>
          <w:rFonts w:ascii="Times New Roman" w:hAnsi="Times New Roman" w:cs="Times New Roman"/>
        </w:rPr>
        <w:t>I double checked all of the files prior to training.</w:t>
      </w:r>
      <w:r w:rsidRPr="003E3313">
        <w:rPr>
          <w:rFonts w:ascii="Times New Roman" w:hAnsi="Times New Roman" w:cs="Times New Roman"/>
        </w:rPr>
        <w:t xml:space="preserve"> </w:t>
      </w:r>
      <w:r w:rsidRPr="003E3313">
        <w:rPr>
          <w:rStyle w:val="cursor-pointer"/>
          <w:rFonts w:ascii="Times New Roman" w:hAnsi="Times New Roman" w:cs="Times New Roman"/>
        </w:rPr>
        <w:t>PIL's test passed all 24,998 files, but this test will not decode the pixels from the file, it just scans the header.</w:t>
      </w:r>
      <w:r w:rsidRPr="003E3313">
        <w:rPr>
          <w:rFonts w:ascii="Times New Roman" w:hAnsi="Times New Roman" w:cs="Times New Roman"/>
        </w:rPr>
        <w:t xml:space="preserve"> </w:t>
      </w:r>
      <w:r w:rsidRPr="003E3313">
        <w:rPr>
          <w:rStyle w:val="cursor-pointer"/>
          <w:rFonts w:ascii="Times New Roman" w:hAnsi="Times New Roman" w:cs="Times New Roman"/>
        </w:rPr>
        <w:t>My first attempt with Experiment 2 failed for a clipped picture.</w:t>
      </w:r>
      <w:r w:rsidRPr="003E3313">
        <w:rPr>
          <w:rFonts w:ascii="Times New Roman" w:hAnsi="Times New Roman" w:cs="Times New Roman"/>
        </w:rPr>
        <w:t xml:space="preserve"> </w:t>
      </w:r>
      <w:r w:rsidRPr="003E3313">
        <w:rPr>
          <w:rStyle w:val="cursor-pointer"/>
          <w:rFonts w:ascii="Times New Roman" w:hAnsi="Times New Roman" w:cs="Times New Roman"/>
        </w:rPr>
        <w:t>I added another check that runs the same decoder that the training pipeline calls, which is the one provided by TensorFlow.</w:t>
      </w:r>
      <w:r w:rsidRPr="003E3313">
        <w:rPr>
          <w:rFonts w:ascii="Times New Roman" w:hAnsi="Times New Roman" w:cs="Times New Roman"/>
        </w:rPr>
        <w:t xml:space="preserve"> It found seven images that cannot be decoded: Cat/10404.jpg, Cat/4351.jpg, Dog/2494.jpg, Dog/2317.jpg, Dog/11912.jpg, Dog/9500.jpg and Dog/11233.jpg. </w:t>
      </w:r>
      <w:r w:rsidRPr="003E3313">
        <w:rPr>
          <w:rStyle w:val="cursor-pointer"/>
          <w:rFonts w:ascii="Times New Roman" w:hAnsi="Times New Roman" w:cs="Times New Roman"/>
        </w:rPr>
        <w:t>All 7 were in the training pool so I only took them out of the pool.</w:t>
      </w:r>
      <w:r w:rsidRPr="003E3313">
        <w:rPr>
          <w:rFonts w:ascii="Times New Roman" w:hAnsi="Times New Roman" w:cs="Times New Roman"/>
        </w:rPr>
        <w:t xml:space="preserve"> </w:t>
      </w:r>
      <w:r w:rsidRPr="003E3313">
        <w:rPr>
          <w:rStyle w:val="cursor-pointer"/>
          <w:rFonts w:ascii="Times New Roman" w:hAnsi="Times New Roman" w:cs="Times New Roman"/>
        </w:rPr>
        <w:t>No one was in the validation and test sets.</w:t>
      </w:r>
      <w:r w:rsidRPr="003E3313">
        <w:rPr>
          <w:rFonts w:ascii="Times New Roman" w:hAnsi="Times New Roman" w:cs="Times New Roman"/>
        </w:rPr>
        <w:t xml:space="preserve"> </w:t>
      </w:r>
      <w:r w:rsidRPr="003E3313">
        <w:rPr>
          <w:rStyle w:val="cursor-pointer"/>
          <w:rFonts w:ascii="Times New Roman" w:hAnsi="Times New Roman" w:cs="Times New Roman"/>
        </w:rPr>
        <w:t>If an image in those sets is not readable, the notebook will stop with an error message.</w:t>
      </w:r>
    </w:p>
    <w:p w:rsidR="00DF5BEB" w:rsidRDefault="003E3313" w:rsidP="006F70DC">
      <w:pPr>
        <w:jc w:val="both"/>
        <w:rPr>
          <w:rStyle w:val="cursor-pointer"/>
          <w:rFonts w:ascii="Times New Roman" w:hAnsi="Times New Roman" w:cs="Times New Roman"/>
        </w:rPr>
      </w:pPr>
      <w:r w:rsidRPr="003E3313">
        <w:rPr>
          <w:rStyle w:val="cursor-pointer"/>
          <w:rFonts w:ascii="Times New Roman" w:hAnsi="Times New Roman" w:cs="Times New Roman"/>
        </w:rPr>
        <w:t>I ran the classes with seed 42, shuffling each one.</w:t>
      </w:r>
      <w:r w:rsidRPr="003E3313">
        <w:rPr>
          <w:rFonts w:ascii="Times New Roman" w:hAnsi="Times New Roman" w:cs="Times New Roman"/>
        </w:rPr>
        <w:t xml:space="preserve"> </w:t>
      </w:r>
      <w:r w:rsidRPr="003E3313">
        <w:rPr>
          <w:rStyle w:val="cursor-pointer"/>
          <w:rFonts w:ascii="Times New Roman" w:hAnsi="Times New Roman" w:cs="Times New Roman"/>
        </w:rPr>
        <w:t>The first 500 cats and 500 dogs were used as a test set, the next 500 of each used as a validation set, and the remaining cats and dogs used as a training set.</w:t>
      </w:r>
      <w:r w:rsidRPr="003E3313">
        <w:rPr>
          <w:rFonts w:ascii="Times New Roman" w:hAnsi="Times New Roman" w:cs="Times New Roman"/>
        </w:rPr>
        <w:t xml:space="preserve"> </w:t>
      </w:r>
      <w:r w:rsidRPr="003E3313">
        <w:rPr>
          <w:rStyle w:val="cursor-pointer"/>
          <w:rFonts w:ascii="Times New Roman" w:hAnsi="Times New Roman" w:cs="Times New Roman"/>
        </w:rPr>
        <w:t>Each training subset is the first N images of the shuffled pool of images of each class.</w:t>
      </w:r>
      <w:r w:rsidRPr="003E3313">
        <w:rPr>
          <w:rFonts w:ascii="Times New Roman" w:hAnsi="Times New Roman" w:cs="Times New Roman"/>
        </w:rPr>
        <w:t xml:space="preserve"> </w:t>
      </w:r>
      <w:r w:rsidRPr="003E3313">
        <w:rPr>
          <w:rStyle w:val="cursor-pointer"/>
          <w:rFonts w:ascii="Times New Roman" w:hAnsi="Times New Roman" w:cs="Times New Roman"/>
        </w:rPr>
        <w:t>Then the 2,000-image set is included in the 1,000-image set, and the 5,000-image set is included in the 2,000-image set.</w:t>
      </w:r>
      <w:r w:rsidRPr="003E3313">
        <w:rPr>
          <w:rFonts w:ascii="Times New Roman" w:hAnsi="Times New Roman" w:cs="Times New Roman"/>
        </w:rPr>
        <w:t xml:space="preserve"> </w:t>
      </w:r>
      <w:r w:rsidRPr="003E3313">
        <w:rPr>
          <w:rStyle w:val="cursor-pointer"/>
          <w:rFonts w:ascii="Times New Roman" w:hAnsi="Times New Roman" w:cs="Times New Roman"/>
        </w:rPr>
        <w:t>The only difference between runs is the number of additional training images that the network is exposed to.</w:t>
      </w:r>
      <w:r w:rsidRPr="003E3313">
        <w:rPr>
          <w:rFonts w:ascii="Times New Roman" w:hAnsi="Times New Roman" w:cs="Times New Roman"/>
        </w:rPr>
        <w:t xml:space="preserve"> </w:t>
      </w:r>
      <w:r w:rsidRPr="003E3313">
        <w:rPr>
          <w:rStyle w:val="cursor-pointer"/>
          <w:rFonts w:ascii="Times New Roman" w:hAnsi="Times New Roman" w:cs="Times New Roman"/>
        </w:rPr>
        <w:t>The weights are never updated by validation and test images, and the test set was only applied once at the end of the training per experiment.</w:t>
      </w:r>
    </w:p>
    <w:p w:rsidR="00B24D33" w:rsidRPr="003E3313" w:rsidRDefault="00B24D33" w:rsidP="006F70DC">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252"/>
        <w:gridCol w:w="1701"/>
        <w:gridCol w:w="1701"/>
        <w:gridCol w:w="1701"/>
      </w:tblGrid>
      <w:tr w:rsidR="00DF5BEB" w:rsidRPr="003E3313">
        <w:trPr>
          <w:jc w:val="center"/>
        </w:trPr>
        <w:tc>
          <w:tcPr>
            <w:tcW w:w="4252" w:type="dxa"/>
            <w:shd w:val="clear" w:color="auto" w:fill="1F4E79"/>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b/>
                <w:color w:val="FFFFFF"/>
              </w:rPr>
              <w:t>Split</w:t>
            </w:r>
          </w:p>
        </w:tc>
        <w:tc>
          <w:tcPr>
            <w:tcW w:w="1701" w:type="dxa"/>
            <w:shd w:val="clear" w:color="auto" w:fill="1F4E79"/>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b/>
                <w:color w:val="FFFFFF"/>
              </w:rPr>
              <w:t>Cats</w:t>
            </w:r>
          </w:p>
        </w:tc>
        <w:tc>
          <w:tcPr>
            <w:tcW w:w="1701" w:type="dxa"/>
            <w:shd w:val="clear" w:color="auto" w:fill="1F4E79"/>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b/>
                <w:color w:val="FFFFFF"/>
              </w:rPr>
              <w:t>Dogs</w:t>
            </w:r>
          </w:p>
        </w:tc>
        <w:tc>
          <w:tcPr>
            <w:tcW w:w="1701" w:type="dxa"/>
            <w:shd w:val="clear" w:color="auto" w:fill="1F4E79"/>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b/>
                <w:color w:val="FFFFFF"/>
              </w:rPr>
              <w:t>Total</w:t>
            </w:r>
          </w:p>
        </w:tc>
      </w:tr>
      <w:tr w:rsidR="00DF5BEB" w:rsidRPr="003E3313" w:rsidTr="003E3313">
        <w:trPr>
          <w:trHeight w:val="369"/>
          <w:jc w:val="center"/>
        </w:trPr>
        <w:tc>
          <w:tcPr>
            <w:tcW w:w="4252"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Test</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500</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500</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1,000</w:t>
            </w:r>
          </w:p>
        </w:tc>
      </w:tr>
      <w:tr w:rsidR="00DF5BEB" w:rsidRPr="003E3313" w:rsidTr="003E3313">
        <w:trPr>
          <w:trHeight w:val="403"/>
          <w:jc w:val="center"/>
        </w:trPr>
        <w:tc>
          <w:tcPr>
            <w:tcW w:w="4252"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Validation</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500</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500</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1,000</w:t>
            </w:r>
          </w:p>
        </w:tc>
      </w:tr>
      <w:tr w:rsidR="00DF5BEB" w:rsidRPr="003E3313" w:rsidTr="003E3313">
        <w:trPr>
          <w:trHeight w:val="423"/>
          <w:jc w:val="center"/>
        </w:trPr>
        <w:tc>
          <w:tcPr>
            <w:tcW w:w="4252"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Training pool, after removals</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11,497</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11,494</w:t>
            </w:r>
          </w:p>
        </w:tc>
        <w:tc>
          <w:tcPr>
            <w:tcW w:w="1701" w:type="dxa"/>
          </w:tcPr>
          <w:p w:rsidR="00DF5BEB" w:rsidRPr="003E3313" w:rsidRDefault="004D219E" w:rsidP="006F70DC">
            <w:pPr>
              <w:spacing w:after="40"/>
              <w:jc w:val="both"/>
              <w:rPr>
                <w:rFonts w:ascii="Times New Roman" w:hAnsi="Times New Roman" w:cs="Times New Roman"/>
              </w:rPr>
            </w:pPr>
            <w:r w:rsidRPr="003E3313">
              <w:rPr>
                <w:rFonts w:ascii="Times New Roman" w:hAnsi="Times New Roman" w:cs="Times New Roman"/>
              </w:rPr>
              <w:t>22,991</w:t>
            </w:r>
          </w:p>
        </w:tc>
      </w:tr>
    </w:tbl>
    <w:p w:rsidR="00DF5BEB" w:rsidRPr="003E3313" w:rsidRDefault="00DF5BEB" w:rsidP="006F70DC">
      <w:pPr>
        <w:spacing w:after="40"/>
        <w:jc w:val="both"/>
        <w:rPr>
          <w:rFonts w:ascii="Times New Roman" w:hAnsi="Times New Roman" w:cs="Times New Roman"/>
        </w:rPr>
      </w:pPr>
    </w:p>
    <w:p w:rsidR="00DF5BEB" w:rsidRPr="003E3313" w:rsidRDefault="004D219E" w:rsidP="006F70DC">
      <w:pPr>
        <w:spacing w:after="200"/>
        <w:jc w:val="both"/>
        <w:rPr>
          <w:rFonts w:ascii="Times New Roman" w:hAnsi="Times New Roman" w:cs="Times New Roman"/>
        </w:rPr>
      </w:pPr>
      <w:r w:rsidRPr="003E3313">
        <w:rPr>
          <w:rFonts w:ascii="Times New Roman" w:hAnsi="Times New Roman" w:cs="Times New Roman"/>
          <w:i/>
        </w:rPr>
        <w:t>Table 1. How the 24,998 usable images were split. Seven unreadable training images were removed, so the pool is slightly smaller than the 11,499 per class you would expect from the raw counts.</w:t>
      </w:r>
    </w:p>
    <w:p w:rsidR="00B24D33" w:rsidRDefault="00B24D33" w:rsidP="006F70DC">
      <w:pPr>
        <w:jc w:val="both"/>
        <w:rPr>
          <w:rStyle w:val="cursor-pointer"/>
          <w:rFonts w:ascii="Times New Roman" w:hAnsi="Times New Roman" w:cs="Times New Roman"/>
        </w:rPr>
      </w:pPr>
    </w:p>
    <w:p w:rsidR="003E3313" w:rsidRPr="003E3313" w:rsidRDefault="003E3313" w:rsidP="006F70DC">
      <w:pPr>
        <w:jc w:val="both"/>
        <w:rPr>
          <w:rFonts w:ascii="Times New Roman" w:hAnsi="Times New Roman" w:cs="Times New Roman"/>
        </w:rPr>
      </w:pPr>
      <w:r w:rsidRPr="003E3313">
        <w:rPr>
          <w:rStyle w:val="cursor-pointer"/>
          <w:rFonts w:ascii="Times New Roman" w:hAnsi="Times New Roman" w:cs="Times New Roman"/>
        </w:rPr>
        <w:t>The network was trained from scratch.</w:t>
      </w:r>
      <w:r w:rsidRPr="003E3313">
        <w:rPr>
          <w:rFonts w:ascii="Times New Roman" w:hAnsi="Times New Roman" w:cs="Times New Roman"/>
        </w:rPr>
        <w:t xml:space="preserve"> </w:t>
      </w:r>
      <w:r w:rsidRPr="003E3313">
        <w:rPr>
          <w:rStyle w:val="cursor-pointer"/>
          <w:rFonts w:ascii="Times New Roman" w:hAnsi="Times New Roman" w:cs="Times New Roman"/>
        </w:rPr>
        <w:t xml:space="preserve">The from-scratch network has 150 × 150 </w:t>
      </w:r>
      <w:proofErr w:type="spellStart"/>
      <w:r w:rsidRPr="003E3313">
        <w:rPr>
          <w:rStyle w:val="cursor-pointer"/>
          <w:rFonts w:ascii="Times New Roman" w:hAnsi="Times New Roman" w:cs="Times New Roman"/>
        </w:rPr>
        <w:t>colour</w:t>
      </w:r>
      <w:proofErr w:type="spellEnd"/>
      <w:r w:rsidRPr="003E3313">
        <w:rPr>
          <w:rStyle w:val="cursor-pointer"/>
          <w:rFonts w:ascii="Times New Roman" w:hAnsi="Times New Roman" w:cs="Times New Roman"/>
        </w:rPr>
        <w:t xml:space="preserve"> images as input, and a series of four convolution blocks with 32, 64, 128, and 128 filters respectively is run on the network.</w:t>
      </w:r>
      <w:r w:rsidRPr="003E3313">
        <w:rPr>
          <w:rFonts w:ascii="Times New Roman" w:hAnsi="Times New Roman" w:cs="Times New Roman"/>
        </w:rPr>
        <w:t xml:space="preserve"> </w:t>
      </w:r>
      <w:r w:rsidRPr="003E3313">
        <w:rPr>
          <w:rStyle w:val="cursor-pointer"/>
          <w:rFonts w:ascii="Times New Roman" w:hAnsi="Times New Roman" w:cs="Times New Roman"/>
        </w:rPr>
        <w:t xml:space="preserve">The 3 × 3 convolution with </w:t>
      </w:r>
      <w:proofErr w:type="spellStart"/>
      <w:r w:rsidRPr="003E3313">
        <w:rPr>
          <w:rStyle w:val="cursor-pointer"/>
          <w:rFonts w:ascii="Times New Roman" w:hAnsi="Times New Roman" w:cs="Times New Roman"/>
        </w:rPr>
        <w:t>ReLU</w:t>
      </w:r>
      <w:proofErr w:type="spellEnd"/>
      <w:r w:rsidRPr="003E3313">
        <w:rPr>
          <w:rStyle w:val="cursor-pointer"/>
          <w:rFonts w:ascii="Times New Roman" w:hAnsi="Times New Roman" w:cs="Times New Roman"/>
        </w:rPr>
        <w:t xml:space="preserve"> activation is followed by 2 × 2 max-pooling for each block.</w:t>
      </w:r>
      <w:r w:rsidRPr="003E3313">
        <w:rPr>
          <w:rFonts w:ascii="Times New Roman" w:hAnsi="Times New Roman" w:cs="Times New Roman"/>
        </w:rPr>
        <w:t xml:space="preserve"> </w:t>
      </w:r>
      <w:r w:rsidRPr="003E3313">
        <w:rPr>
          <w:rStyle w:val="cursor-pointer"/>
          <w:rFonts w:ascii="Times New Roman" w:hAnsi="Times New Roman" w:cs="Times New Roman"/>
        </w:rPr>
        <w:t>The output is flattened, dropped half of the pixels (0.5 rate) and passed through a 512-unit dense layer and finally the output is a single sigmoid unit for a probability of a dog.</w:t>
      </w:r>
      <w:r w:rsidRPr="003E3313">
        <w:rPr>
          <w:rFonts w:ascii="Times New Roman" w:hAnsi="Times New Roman" w:cs="Times New Roman"/>
        </w:rPr>
        <w:t xml:space="preserve"> </w:t>
      </w:r>
      <w:r w:rsidRPr="003E3313">
        <w:rPr>
          <w:rStyle w:val="cursor-pointer"/>
          <w:rFonts w:ascii="Times New Roman" w:hAnsi="Times New Roman" w:cs="Times New Roman"/>
        </w:rPr>
        <w:t>There are 3,453,121 trainable parameters in the model.</w:t>
      </w:r>
      <w:r w:rsidRPr="003E3313">
        <w:rPr>
          <w:rFonts w:ascii="Times New Roman" w:hAnsi="Times New Roman" w:cs="Times New Roman"/>
        </w:rPr>
        <w:t xml:space="preserve"> </w:t>
      </w:r>
      <w:r w:rsidRPr="003E3313">
        <w:rPr>
          <w:rStyle w:val="cursor-pointer"/>
          <w:rFonts w:ascii="Times New Roman" w:hAnsi="Times New Roman" w:cs="Times New Roman"/>
        </w:rPr>
        <w:t>Only during the training phase there are random flips and rotations up to 10% and zooms up to 10%.</w:t>
      </w:r>
      <w:r w:rsidRPr="003E3313">
        <w:rPr>
          <w:rFonts w:ascii="Times New Roman" w:hAnsi="Times New Roman" w:cs="Times New Roman"/>
        </w:rPr>
        <w:t xml:space="preserve"> </w:t>
      </w:r>
    </w:p>
    <w:p w:rsidR="003E3313" w:rsidRPr="003E3313" w:rsidRDefault="003E3313" w:rsidP="006F70DC">
      <w:pPr>
        <w:jc w:val="both"/>
        <w:rPr>
          <w:rStyle w:val="cursor-pointer"/>
          <w:rFonts w:ascii="Times New Roman" w:hAnsi="Times New Roman" w:cs="Times New Roman"/>
        </w:rPr>
      </w:pPr>
      <w:r w:rsidRPr="006044EE">
        <w:rPr>
          <w:rFonts w:ascii="Times New Roman" w:hAnsi="Times New Roman" w:cs="Times New Roman"/>
          <w:b/>
        </w:rPr>
        <w:lastRenderedPageBreak/>
        <w:t>The pretrained network</w:t>
      </w:r>
      <w:r w:rsidRPr="003E3313">
        <w:rPr>
          <w:rFonts w:ascii="Times New Roman" w:hAnsi="Times New Roman" w:cs="Times New Roman"/>
        </w:rPr>
        <w:t xml:space="preserve">. </w:t>
      </w:r>
      <w:r w:rsidRPr="003E3313">
        <w:rPr>
          <w:rStyle w:val="cursor-pointer"/>
          <w:rFonts w:ascii="Times New Roman" w:hAnsi="Times New Roman" w:cs="Times New Roman"/>
        </w:rPr>
        <w:t>The pre-trained network is VGG16 and weights are from the ImageNet database (</w:t>
      </w:r>
      <w:proofErr w:type="spellStart"/>
      <w:r w:rsidRPr="003E3313">
        <w:rPr>
          <w:rStyle w:val="cursor-pointer"/>
          <w:rFonts w:ascii="Times New Roman" w:hAnsi="Times New Roman" w:cs="Times New Roman"/>
        </w:rPr>
        <w:t>Simonyan</w:t>
      </w:r>
      <w:proofErr w:type="spellEnd"/>
      <w:r w:rsidRPr="003E3313">
        <w:rPr>
          <w:rStyle w:val="cursor-pointer"/>
          <w:rFonts w:ascii="Times New Roman" w:hAnsi="Times New Roman" w:cs="Times New Roman"/>
        </w:rPr>
        <w:t xml:space="preserve"> and Zisserman, 2014).</w:t>
      </w:r>
      <w:r w:rsidRPr="003E3313">
        <w:rPr>
          <w:rFonts w:ascii="Times New Roman" w:hAnsi="Times New Roman" w:cs="Times New Roman"/>
        </w:rPr>
        <w:t xml:space="preserve"> </w:t>
      </w:r>
      <w:r w:rsidRPr="003E3313">
        <w:rPr>
          <w:rStyle w:val="cursor-pointer"/>
          <w:rFonts w:ascii="Times New Roman" w:hAnsi="Times New Roman" w:cs="Times New Roman"/>
        </w:rPr>
        <w:t>I froze its convolutional base, so its ~14.7 million weights are not modified.</w:t>
      </w:r>
      <w:r w:rsidRPr="003E3313">
        <w:rPr>
          <w:rFonts w:ascii="Times New Roman" w:hAnsi="Times New Roman" w:cs="Times New Roman"/>
        </w:rPr>
        <w:t xml:space="preserve"> </w:t>
      </w:r>
      <w:r w:rsidRPr="003E3313">
        <w:rPr>
          <w:rStyle w:val="cursor-pointer"/>
          <w:rFonts w:ascii="Times New Roman" w:hAnsi="Times New Roman" w:cs="Times New Roman"/>
        </w:rPr>
        <w:t xml:space="preserve">I simply put a flatten layer, dropout at 0.5, a 256-unit dense layer and a sigmoid output on top of </w:t>
      </w:r>
      <w:proofErr w:type="spellStart"/>
      <w:proofErr w:type="gramStart"/>
      <w:r w:rsidRPr="003E3313">
        <w:rPr>
          <w:rStyle w:val="cursor-pointer"/>
          <w:rFonts w:ascii="Times New Roman" w:hAnsi="Times New Roman" w:cs="Times New Roman"/>
        </w:rPr>
        <w:t>it.I</w:t>
      </w:r>
      <w:proofErr w:type="spellEnd"/>
      <w:proofErr w:type="gramEnd"/>
      <w:r w:rsidRPr="003E3313">
        <w:rPr>
          <w:rStyle w:val="cursor-pointer"/>
          <w:rFonts w:ascii="Times New Roman" w:hAnsi="Times New Roman" w:cs="Times New Roman"/>
        </w:rPr>
        <w:t xml:space="preserve"> just added a flatten layer, a dropout with a rate of 0.5, a dense layer with 256-units and a sigmoid output.</w:t>
      </w:r>
      <w:r w:rsidRPr="003E3313">
        <w:rPr>
          <w:rFonts w:ascii="Times New Roman" w:hAnsi="Times New Roman" w:cs="Times New Roman"/>
        </w:rPr>
        <w:t xml:space="preserve"> </w:t>
      </w:r>
      <w:r w:rsidRPr="003E3313">
        <w:rPr>
          <w:rStyle w:val="cursor-pointer"/>
          <w:rFonts w:ascii="Times New Roman" w:hAnsi="Times New Roman" w:cs="Times New Roman"/>
        </w:rPr>
        <w:t>There are approximately 2.1 million parameters to train.</w:t>
      </w:r>
      <w:r w:rsidRPr="003E3313">
        <w:rPr>
          <w:rFonts w:ascii="Times New Roman" w:hAnsi="Times New Roman" w:cs="Times New Roman"/>
        </w:rPr>
        <w:t xml:space="preserve"> </w:t>
      </w:r>
      <w:r w:rsidRPr="003E3313">
        <w:rPr>
          <w:rStyle w:val="cursor-pointer"/>
          <w:rFonts w:ascii="Times New Roman" w:hAnsi="Times New Roman" w:cs="Times New Roman"/>
        </w:rPr>
        <w:t xml:space="preserve">VGG16 expects its input scaling, so I did not divide the pixels by 255, instead I used </w:t>
      </w:r>
      <w:proofErr w:type="spellStart"/>
      <w:r w:rsidRPr="003E3313">
        <w:rPr>
          <w:rStyle w:val="cursor-pointer"/>
          <w:rFonts w:ascii="Times New Roman" w:hAnsi="Times New Roman" w:cs="Times New Roman"/>
        </w:rPr>
        <w:t>Keras's</w:t>
      </w:r>
      <w:proofErr w:type="spellEnd"/>
      <w:r w:rsidRPr="003E3313">
        <w:rPr>
          <w:rStyle w:val="cursor-pointer"/>
          <w:rFonts w:ascii="Times New Roman" w:hAnsi="Times New Roman" w:cs="Times New Roman"/>
        </w:rPr>
        <w:t xml:space="preserve"> </w:t>
      </w:r>
      <w:proofErr w:type="spellStart"/>
      <w:r w:rsidRPr="003E3313">
        <w:rPr>
          <w:rStyle w:val="cursor-pointer"/>
          <w:rFonts w:ascii="Times New Roman" w:hAnsi="Times New Roman" w:cs="Times New Roman"/>
        </w:rPr>
        <w:t>preprocess_input</w:t>
      </w:r>
      <w:proofErr w:type="spellEnd"/>
      <w:r w:rsidRPr="003E3313">
        <w:rPr>
          <w:rStyle w:val="cursor-pointer"/>
          <w:rFonts w:ascii="Times New Roman" w:hAnsi="Times New Roman" w:cs="Times New Roman"/>
        </w:rPr>
        <w:t>.</w:t>
      </w:r>
      <w:r w:rsidRPr="003E3313">
        <w:rPr>
          <w:rFonts w:ascii="Times New Roman" w:hAnsi="Times New Roman" w:cs="Times New Roman"/>
        </w:rPr>
        <w:t xml:space="preserve"> </w:t>
      </w:r>
      <w:r w:rsidRPr="003E3313">
        <w:rPr>
          <w:rStyle w:val="cursor-pointer"/>
          <w:rFonts w:ascii="Times New Roman" w:hAnsi="Times New Roman" w:cs="Times New Roman"/>
        </w:rPr>
        <w:t>A plain 0–1 scaling would not represent the range which the weights were trained on in ImageNet.</w:t>
      </w:r>
    </w:p>
    <w:p w:rsidR="003E3313" w:rsidRPr="003E3313" w:rsidRDefault="003E3313" w:rsidP="006F70DC">
      <w:pPr>
        <w:jc w:val="both"/>
        <w:rPr>
          <w:rStyle w:val="cursor-pointer"/>
          <w:rFonts w:ascii="Times New Roman" w:hAnsi="Times New Roman" w:cs="Times New Roman"/>
        </w:rPr>
      </w:pPr>
      <w:r w:rsidRPr="006044EE">
        <w:rPr>
          <w:rFonts w:ascii="Times New Roman" w:hAnsi="Times New Roman" w:cs="Times New Roman"/>
          <w:b/>
        </w:rPr>
        <w:t>Training settings</w:t>
      </w:r>
      <w:r w:rsidRPr="003E3313">
        <w:rPr>
          <w:rFonts w:ascii="Times New Roman" w:hAnsi="Times New Roman" w:cs="Times New Roman"/>
        </w:rPr>
        <w:t xml:space="preserve">. </w:t>
      </w:r>
      <w:r w:rsidRPr="003E3313">
        <w:rPr>
          <w:rStyle w:val="cursor-pointer"/>
          <w:rFonts w:ascii="Times New Roman" w:hAnsi="Times New Roman" w:cs="Times New Roman"/>
        </w:rPr>
        <w:t>The parameters are the same for all six runs: Adam optimizer with a learning rate of 1e-4, binary cross-entropy loss, batch size of 32 images and at most 30 epochs.</w:t>
      </w:r>
      <w:r w:rsidRPr="003E3313">
        <w:rPr>
          <w:rFonts w:ascii="Times New Roman" w:hAnsi="Times New Roman" w:cs="Times New Roman"/>
        </w:rPr>
        <w:t xml:space="preserve"> </w:t>
      </w:r>
      <w:r w:rsidRPr="003E3313">
        <w:rPr>
          <w:rStyle w:val="cursor-pointer"/>
          <w:rFonts w:ascii="Times New Roman" w:hAnsi="Times New Roman" w:cs="Times New Roman"/>
        </w:rPr>
        <w:t>The number of callbacks that are used to manage training is three.</w:t>
      </w:r>
      <w:r w:rsidRPr="003E3313">
        <w:rPr>
          <w:rFonts w:ascii="Times New Roman" w:hAnsi="Times New Roman" w:cs="Times New Roman"/>
        </w:rPr>
        <w:t xml:space="preserve"> </w:t>
      </w:r>
      <w:r w:rsidRPr="003E3313">
        <w:rPr>
          <w:rStyle w:val="cursor-pointer"/>
          <w:rFonts w:ascii="Times New Roman" w:hAnsi="Times New Roman" w:cs="Times New Roman"/>
        </w:rPr>
        <w:t>If the validation loss does not decrease for five epochs, then the early stopping stops the training, and the best weights are restored.</w:t>
      </w:r>
      <w:r w:rsidRPr="003E3313">
        <w:rPr>
          <w:rFonts w:ascii="Times New Roman" w:hAnsi="Times New Roman" w:cs="Times New Roman"/>
        </w:rPr>
        <w:t xml:space="preserve"> </w:t>
      </w:r>
      <w:r w:rsidRPr="003E3313">
        <w:rPr>
          <w:rStyle w:val="cursor-pointer"/>
          <w:rFonts w:ascii="Times New Roman" w:hAnsi="Times New Roman" w:cs="Times New Roman"/>
        </w:rPr>
        <w:t>Learning-rate reduction is to decrease the learning rate by half when the model errors fail to decrease for two epochs.</w:t>
      </w:r>
      <w:r w:rsidRPr="003E3313">
        <w:rPr>
          <w:rFonts w:ascii="Times New Roman" w:hAnsi="Times New Roman" w:cs="Times New Roman"/>
        </w:rPr>
        <w:t xml:space="preserve"> </w:t>
      </w:r>
      <w:r w:rsidRPr="003E3313">
        <w:rPr>
          <w:rStyle w:val="cursor-pointer"/>
          <w:rFonts w:ascii="Times New Roman" w:hAnsi="Times New Roman" w:cs="Times New Roman"/>
        </w:rPr>
        <w:t>The weights that were saved from the epoch that had the lowest validation loss were stored at a checkpoint.</w:t>
      </w:r>
      <w:r w:rsidRPr="003E3313">
        <w:rPr>
          <w:rFonts w:ascii="Times New Roman" w:hAnsi="Times New Roman" w:cs="Times New Roman"/>
        </w:rPr>
        <w:t xml:space="preserve"> </w:t>
      </w:r>
      <w:r w:rsidRPr="003E3313">
        <w:rPr>
          <w:rStyle w:val="cursor-pointer"/>
          <w:rFonts w:ascii="Times New Roman" w:hAnsi="Times New Roman" w:cs="Times New Roman"/>
        </w:rPr>
        <w:t>I have set the random seed before each run so that the same conditions are used for each.</w:t>
      </w:r>
    </w:p>
    <w:p w:rsidR="00DF5BEB" w:rsidRDefault="003E3313" w:rsidP="006F70DC">
      <w:pPr>
        <w:jc w:val="both"/>
        <w:rPr>
          <w:rStyle w:val="cursor-pointer"/>
          <w:rFonts w:ascii="Times New Roman" w:hAnsi="Times New Roman" w:cs="Times New Roman"/>
        </w:rPr>
      </w:pPr>
      <w:bookmarkStart w:id="0" w:name="_GoBack"/>
      <w:r w:rsidRPr="007316B5">
        <w:rPr>
          <w:rStyle w:val="cursor-pointer"/>
          <w:rFonts w:ascii="Times New Roman" w:hAnsi="Times New Roman" w:cs="Times New Roman"/>
          <w:b/>
        </w:rPr>
        <w:t>Selecting the sample sizes</w:t>
      </w:r>
      <w:bookmarkEnd w:id="0"/>
      <w:r w:rsidRPr="003E3313">
        <w:rPr>
          <w:rStyle w:val="cursor-pointer"/>
          <w:rFonts w:ascii="Times New Roman" w:hAnsi="Times New Roman" w:cs="Times New Roman"/>
        </w:rPr>
        <w:t>.</w:t>
      </w:r>
      <w:r w:rsidRPr="003E3313">
        <w:rPr>
          <w:rFonts w:ascii="Times New Roman" w:hAnsi="Times New Roman" w:cs="Times New Roman"/>
        </w:rPr>
        <w:t xml:space="preserve"> </w:t>
      </w:r>
      <w:r w:rsidRPr="003E3313">
        <w:rPr>
          <w:rStyle w:val="cursor-pointer"/>
          <w:rFonts w:ascii="Times New Roman" w:hAnsi="Times New Roman" w:cs="Times New Roman"/>
        </w:rPr>
        <w:t>Experiment 1 is based on the 1000 images mentioned in the assignment.</w:t>
      </w:r>
      <w:r w:rsidRPr="003E3313">
        <w:rPr>
          <w:rFonts w:ascii="Times New Roman" w:hAnsi="Times New Roman" w:cs="Times New Roman"/>
        </w:rPr>
        <w:t xml:space="preserve"> </w:t>
      </w:r>
      <w:r w:rsidRPr="003E3313">
        <w:rPr>
          <w:rStyle w:val="cursor-pointer"/>
          <w:rFonts w:ascii="Times New Roman" w:hAnsi="Times New Roman" w:cs="Times New Roman"/>
        </w:rPr>
        <w:t>The professor has told us that the total is 2000, so that is what Experiment 2 will use.</w:t>
      </w:r>
      <w:r w:rsidRPr="003E3313">
        <w:rPr>
          <w:rFonts w:ascii="Times New Roman" w:hAnsi="Times New Roman" w:cs="Times New Roman"/>
        </w:rPr>
        <w:t xml:space="preserve"> </w:t>
      </w:r>
      <w:r w:rsidRPr="003E3313">
        <w:rPr>
          <w:rStyle w:val="cursor-pointer"/>
          <w:rFonts w:ascii="Times New Roman" w:hAnsi="Times New Roman" w:cs="Times New Roman"/>
        </w:rPr>
        <w:t>After the end of Experiment 2, I decided on 5,000 for Experiment 3.</w:t>
      </w:r>
      <w:r w:rsidRPr="003E3313">
        <w:rPr>
          <w:rFonts w:ascii="Times New Roman" w:hAnsi="Times New Roman" w:cs="Times New Roman"/>
        </w:rPr>
        <w:t xml:space="preserve"> </w:t>
      </w:r>
      <w:r w:rsidRPr="003E3313">
        <w:rPr>
          <w:rStyle w:val="cursor-pointer"/>
          <w:rFonts w:ascii="Times New Roman" w:hAnsi="Times New Roman" w:cs="Times New Roman"/>
        </w:rPr>
        <w:t>It's a bigger jump than the first two and I wanted to take a look and see if the scratch network had improved further.</w:t>
      </w:r>
      <w:r w:rsidRPr="003E3313">
        <w:rPr>
          <w:rFonts w:ascii="Times New Roman" w:hAnsi="Times New Roman" w:cs="Times New Roman"/>
        </w:rPr>
        <w:t xml:space="preserve"> </w:t>
      </w:r>
      <w:r w:rsidRPr="003E3313">
        <w:rPr>
          <w:rStyle w:val="cursor-pointer"/>
          <w:rFonts w:ascii="Times New Roman" w:hAnsi="Times New Roman" w:cs="Times New Roman"/>
        </w:rPr>
        <w:t>Experiments 4, 5 and 6 are the same three sizes, allowing direct comparison of each size.</w:t>
      </w:r>
    </w:p>
    <w:p w:rsidR="003E3313" w:rsidRDefault="003E3313" w:rsidP="006F70DC">
      <w:pPr>
        <w:jc w:val="both"/>
      </w:pPr>
    </w:p>
    <w:tbl>
      <w:tblPr>
        <w:tblStyle w:val="TableGrid"/>
        <w:tblW w:w="0" w:type="auto"/>
        <w:jc w:val="center"/>
        <w:tblLook w:val="04A0" w:firstRow="1" w:lastRow="0" w:firstColumn="1" w:lastColumn="0" w:noHBand="0" w:noVBand="1"/>
      </w:tblPr>
      <w:tblGrid>
        <w:gridCol w:w="1247"/>
        <w:gridCol w:w="2041"/>
        <w:gridCol w:w="2608"/>
        <w:gridCol w:w="3458"/>
      </w:tblGrid>
      <w:tr w:rsidR="00DF5BEB">
        <w:trPr>
          <w:jc w:val="center"/>
        </w:trPr>
        <w:tc>
          <w:tcPr>
            <w:tcW w:w="1247" w:type="dxa"/>
            <w:shd w:val="clear" w:color="auto" w:fill="1F4E79"/>
          </w:tcPr>
          <w:p w:rsidR="00DF5BEB" w:rsidRDefault="004D219E" w:rsidP="006F70DC">
            <w:pPr>
              <w:spacing w:after="40"/>
              <w:jc w:val="both"/>
            </w:pPr>
            <w:r>
              <w:rPr>
                <w:b/>
                <w:color w:val="FFFFFF"/>
                <w:sz w:val="19"/>
              </w:rPr>
              <w:t>Experiment</w:t>
            </w:r>
          </w:p>
        </w:tc>
        <w:tc>
          <w:tcPr>
            <w:tcW w:w="2041" w:type="dxa"/>
            <w:shd w:val="clear" w:color="auto" w:fill="1F4E79"/>
          </w:tcPr>
          <w:p w:rsidR="00DF5BEB" w:rsidRDefault="004D219E" w:rsidP="006F70DC">
            <w:pPr>
              <w:spacing w:after="40"/>
              <w:jc w:val="both"/>
            </w:pPr>
            <w:r>
              <w:rPr>
                <w:b/>
                <w:color w:val="FFFFFF"/>
                <w:sz w:val="19"/>
              </w:rPr>
              <w:t>Approach</w:t>
            </w:r>
          </w:p>
        </w:tc>
        <w:tc>
          <w:tcPr>
            <w:tcW w:w="2608" w:type="dxa"/>
            <w:shd w:val="clear" w:color="auto" w:fill="1F4E79"/>
          </w:tcPr>
          <w:p w:rsidR="00DF5BEB" w:rsidRDefault="004D219E" w:rsidP="006F70DC">
            <w:pPr>
              <w:spacing w:after="40"/>
              <w:jc w:val="both"/>
            </w:pPr>
            <w:r>
              <w:rPr>
                <w:b/>
                <w:color w:val="FFFFFF"/>
                <w:sz w:val="19"/>
              </w:rPr>
              <w:t>Training images (cats + dogs)</w:t>
            </w:r>
          </w:p>
        </w:tc>
        <w:tc>
          <w:tcPr>
            <w:tcW w:w="3458" w:type="dxa"/>
            <w:shd w:val="clear" w:color="auto" w:fill="1F4E79"/>
          </w:tcPr>
          <w:p w:rsidR="00DF5BEB" w:rsidRDefault="004D219E" w:rsidP="006F70DC">
            <w:pPr>
              <w:spacing w:after="40"/>
              <w:jc w:val="both"/>
            </w:pPr>
            <w:r>
              <w:rPr>
                <w:b/>
                <w:color w:val="FFFFFF"/>
                <w:sz w:val="19"/>
              </w:rPr>
              <w:t>Reason for this size</w:t>
            </w:r>
          </w:p>
        </w:tc>
      </w:tr>
      <w:tr w:rsidR="00DF5BEB" w:rsidTr="003E3313">
        <w:trPr>
          <w:trHeight w:val="403"/>
          <w:jc w:val="center"/>
        </w:trPr>
        <w:tc>
          <w:tcPr>
            <w:tcW w:w="1247" w:type="dxa"/>
          </w:tcPr>
          <w:p w:rsidR="00DF5BEB" w:rsidRDefault="004D219E" w:rsidP="006F70DC">
            <w:pPr>
              <w:spacing w:after="40"/>
              <w:jc w:val="both"/>
            </w:pPr>
            <w:r>
              <w:rPr>
                <w:sz w:val="19"/>
              </w:rPr>
              <w:t>1</w:t>
            </w:r>
          </w:p>
        </w:tc>
        <w:tc>
          <w:tcPr>
            <w:tcW w:w="2041" w:type="dxa"/>
          </w:tcPr>
          <w:p w:rsidR="00DF5BEB" w:rsidRDefault="004D219E" w:rsidP="006F70DC">
            <w:pPr>
              <w:spacing w:after="40"/>
              <w:jc w:val="both"/>
            </w:pPr>
            <w:r>
              <w:rPr>
                <w:sz w:val="19"/>
              </w:rPr>
              <w:t>From scratch</w:t>
            </w:r>
          </w:p>
        </w:tc>
        <w:tc>
          <w:tcPr>
            <w:tcW w:w="2608" w:type="dxa"/>
          </w:tcPr>
          <w:p w:rsidR="00DF5BEB" w:rsidRDefault="004D219E" w:rsidP="006F70DC">
            <w:pPr>
              <w:spacing w:after="40"/>
              <w:jc w:val="both"/>
            </w:pPr>
            <w:r>
              <w:rPr>
                <w:sz w:val="19"/>
              </w:rPr>
              <w:t>1,000 (500 + 500)</w:t>
            </w:r>
          </w:p>
        </w:tc>
        <w:tc>
          <w:tcPr>
            <w:tcW w:w="3458" w:type="dxa"/>
          </w:tcPr>
          <w:p w:rsidR="00DF5BEB" w:rsidRDefault="004D219E" w:rsidP="006F70DC">
            <w:pPr>
              <w:spacing w:after="40"/>
              <w:jc w:val="both"/>
            </w:pPr>
            <w:r>
              <w:rPr>
                <w:sz w:val="19"/>
              </w:rPr>
              <w:t>Assignment requirement</w:t>
            </w:r>
          </w:p>
        </w:tc>
      </w:tr>
      <w:tr w:rsidR="00DF5BEB" w:rsidTr="003E3313">
        <w:trPr>
          <w:trHeight w:val="423"/>
          <w:jc w:val="center"/>
        </w:trPr>
        <w:tc>
          <w:tcPr>
            <w:tcW w:w="1247" w:type="dxa"/>
          </w:tcPr>
          <w:p w:rsidR="00DF5BEB" w:rsidRDefault="004D219E" w:rsidP="006F70DC">
            <w:pPr>
              <w:spacing w:after="40"/>
              <w:jc w:val="both"/>
            </w:pPr>
            <w:r>
              <w:rPr>
                <w:sz w:val="19"/>
              </w:rPr>
              <w:t>2</w:t>
            </w:r>
          </w:p>
        </w:tc>
        <w:tc>
          <w:tcPr>
            <w:tcW w:w="2041" w:type="dxa"/>
          </w:tcPr>
          <w:p w:rsidR="00DF5BEB" w:rsidRDefault="004D219E" w:rsidP="006F70DC">
            <w:pPr>
              <w:spacing w:after="40"/>
              <w:jc w:val="both"/>
            </w:pPr>
            <w:r>
              <w:rPr>
                <w:sz w:val="19"/>
              </w:rPr>
              <w:t>From scratch</w:t>
            </w:r>
          </w:p>
        </w:tc>
        <w:tc>
          <w:tcPr>
            <w:tcW w:w="2608" w:type="dxa"/>
          </w:tcPr>
          <w:p w:rsidR="00DF5BEB" w:rsidRDefault="004D219E" w:rsidP="006F70DC">
            <w:pPr>
              <w:spacing w:after="40"/>
              <w:jc w:val="both"/>
            </w:pPr>
            <w:r>
              <w:rPr>
                <w:sz w:val="19"/>
              </w:rPr>
              <w:t>2,000 (1,000 + 1,000)</w:t>
            </w:r>
          </w:p>
        </w:tc>
        <w:tc>
          <w:tcPr>
            <w:tcW w:w="3458" w:type="dxa"/>
          </w:tcPr>
          <w:p w:rsidR="00DF5BEB" w:rsidRDefault="004D219E" w:rsidP="006F70DC">
            <w:pPr>
              <w:spacing w:after="40"/>
              <w:jc w:val="both"/>
            </w:pPr>
            <w:r>
              <w:rPr>
                <w:sz w:val="19"/>
              </w:rPr>
              <w:t>Total given in the professor's clarification</w:t>
            </w:r>
          </w:p>
        </w:tc>
      </w:tr>
      <w:tr w:rsidR="00DF5BEB" w:rsidTr="003E3313">
        <w:trPr>
          <w:trHeight w:val="401"/>
          <w:jc w:val="center"/>
        </w:trPr>
        <w:tc>
          <w:tcPr>
            <w:tcW w:w="1247" w:type="dxa"/>
          </w:tcPr>
          <w:p w:rsidR="00DF5BEB" w:rsidRDefault="004D219E" w:rsidP="006F70DC">
            <w:pPr>
              <w:spacing w:after="40"/>
              <w:jc w:val="both"/>
            </w:pPr>
            <w:r>
              <w:rPr>
                <w:sz w:val="19"/>
              </w:rPr>
              <w:t>3</w:t>
            </w:r>
          </w:p>
        </w:tc>
        <w:tc>
          <w:tcPr>
            <w:tcW w:w="2041" w:type="dxa"/>
          </w:tcPr>
          <w:p w:rsidR="00DF5BEB" w:rsidRDefault="004D219E" w:rsidP="006F70DC">
            <w:pPr>
              <w:spacing w:after="40"/>
              <w:jc w:val="both"/>
            </w:pPr>
            <w:r>
              <w:rPr>
                <w:sz w:val="19"/>
              </w:rPr>
              <w:t>From scratch</w:t>
            </w:r>
          </w:p>
        </w:tc>
        <w:tc>
          <w:tcPr>
            <w:tcW w:w="2608" w:type="dxa"/>
          </w:tcPr>
          <w:p w:rsidR="00DF5BEB" w:rsidRDefault="004D219E" w:rsidP="006F70DC">
            <w:pPr>
              <w:spacing w:after="40"/>
              <w:jc w:val="both"/>
            </w:pPr>
            <w:r>
              <w:rPr>
                <w:sz w:val="19"/>
              </w:rPr>
              <w:t>5,000 (2,500 + 2,500)</w:t>
            </w:r>
          </w:p>
        </w:tc>
        <w:tc>
          <w:tcPr>
            <w:tcW w:w="3458" w:type="dxa"/>
          </w:tcPr>
          <w:p w:rsidR="00DF5BEB" w:rsidRDefault="004D219E" w:rsidP="006F70DC">
            <w:pPr>
              <w:spacing w:after="40"/>
              <w:jc w:val="both"/>
            </w:pPr>
            <w:r>
              <w:rPr>
                <w:sz w:val="19"/>
              </w:rPr>
              <w:t>Larger step, chosen after Experiment 2</w:t>
            </w:r>
          </w:p>
        </w:tc>
      </w:tr>
      <w:tr w:rsidR="00DF5BEB" w:rsidTr="003E3313">
        <w:trPr>
          <w:trHeight w:val="421"/>
          <w:jc w:val="center"/>
        </w:trPr>
        <w:tc>
          <w:tcPr>
            <w:tcW w:w="1247" w:type="dxa"/>
          </w:tcPr>
          <w:p w:rsidR="00DF5BEB" w:rsidRDefault="004D219E" w:rsidP="006F70DC">
            <w:pPr>
              <w:spacing w:after="40"/>
              <w:jc w:val="both"/>
            </w:pPr>
            <w:r>
              <w:rPr>
                <w:sz w:val="19"/>
              </w:rPr>
              <w:t>4</w:t>
            </w:r>
          </w:p>
        </w:tc>
        <w:tc>
          <w:tcPr>
            <w:tcW w:w="2041" w:type="dxa"/>
          </w:tcPr>
          <w:p w:rsidR="00DF5BEB" w:rsidRDefault="004D219E" w:rsidP="006F70DC">
            <w:pPr>
              <w:spacing w:after="40"/>
              <w:jc w:val="both"/>
            </w:pPr>
            <w:r>
              <w:rPr>
                <w:sz w:val="19"/>
              </w:rPr>
              <w:t>Pretrained VGG16</w:t>
            </w:r>
          </w:p>
        </w:tc>
        <w:tc>
          <w:tcPr>
            <w:tcW w:w="2608" w:type="dxa"/>
          </w:tcPr>
          <w:p w:rsidR="00DF5BEB" w:rsidRDefault="004D219E" w:rsidP="006F70DC">
            <w:pPr>
              <w:spacing w:after="40"/>
              <w:jc w:val="both"/>
            </w:pPr>
            <w:r>
              <w:rPr>
                <w:sz w:val="19"/>
              </w:rPr>
              <w:t>1,000 (500 + 500)</w:t>
            </w:r>
          </w:p>
        </w:tc>
        <w:tc>
          <w:tcPr>
            <w:tcW w:w="3458" w:type="dxa"/>
          </w:tcPr>
          <w:p w:rsidR="00DF5BEB" w:rsidRDefault="004D219E" w:rsidP="006F70DC">
            <w:pPr>
              <w:spacing w:after="40"/>
              <w:jc w:val="both"/>
            </w:pPr>
            <w:r>
              <w:rPr>
                <w:sz w:val="19"/>
              </w:rPr>
              <w:t>Matches Experiment 1</w:t>
            </w:r>
          </w:p>
        </w:tc>
      </w:tr>
      <w:tr w:rsidR="00DF5BEB" w:rsidTr="003E3313">
        <w:trPr>
          <w:trHeight w:val="405"/>
          <w:jc w:val="center"/>
        </w:trPr>
        <w:tc>
          <w:tcPr>
            <w:tcW w:w="1247" w:type="dxa"/>
          </w:tcPr>
          <w:p w:rsidR="00DF5BEB" w:rsidRDefault="004D219E" w:rsidP="006F70DC">
            <w:pPr>
              <w:spacing w:after="40"/>
              <w:jc w:val="both"/>
            </w:pPr>
            <w:r>
              <w:rPr>
                <w:sz w:val="19"/>
              </w:rPr>
              <w:t>5</w:t>
            </w:r>
          </w:p>
        </w:tc>
        <w:tc>
          <w:tcPr>
            <w:tcW w:w="2041" w:type="dxa"/>
          </w:tcPr>
          <w:p w:rsidR="00DF5BEB" w:rsidRDefault="004D219E" w:rsidP="006F70DC">
            <w:pPr>
              <w:spacing w:after="40"/>
              <w:jc w:val="both"/>
            </w:pPr>
            <w:r>
              <w:rPr>
                <w:sz w:val="19"/>
              </w:rPr>
              <w:t>Pretrained VGG16</w:t>
            </w:r>
          </w:p>
        </w:tc>
        <w:tc>
          <w:tcPr>
            <w:tcW w:w="2608" w:type="dxa"/>
          </w:tcPr>
          <w:p w:rsidR="00DF5BEB" w:rsidRDefault="004D219E" w:rsidP="006F70DC">
            <w:pPr>
              <w:spacing w:after="40"/>
              <w:jc w:val="both"/>
            </w:pPr>
            <w:r>
              <w:rPr>
                <w:sz w:val="19"/>
              </w:rPr>
              <w:t>2,000 (1,000 + 1,000)</w:t>
            </w:r>
          </w:p>
        </w:tc>
        <w:tc>
          <w:tcPr>
            <w:tcW w:w="3458" w:type="dxa"/>
          </w:tcPr>
          <w:p w:rsidR="00DF5BEB" w:rsidRDefault="004D219E" w:rsidP="006F70DC">
            <w:pPr>
              <w:spacing w:after="40"/>
              <w:jc w:val="both"/>
            </w:pPr>
            <w:r>
              <w:rPr>
                <w:sz w:val="19"/>
              </w:rPr>
              <w:t>Matches Experiment 2</w:t>
            </w:r>
          </w:p>
        </w:tc>
      </w:tr>
      <w:tr w:rsidR="00DF5BEB" w:rsidTr="003E3313">
        <w:trPr>
          <w:trHeight w:val="550"/>
          <w:jc w:val="center"/>
        </w:trPr>
        <w:tc>
          <w:tcPr>
            <w:tcW w:w="1247" w:type="dxa"/>
          </w:tcPr>
          <w:p w:rsidR="00DF5BEB" w:rsidRDefault="004D219E" w:rsidP="006F70DC">
            <w:pPr>
              <w:spacing w:after="40"/>
              <w:jc w:val="both"/>
            </w:pPr>
            <w:r>
              <w:rPr>
                <w:sz w:val="19"/>
              </w:rPr>
              <w:t>6</w:t>
            </w:r>
          </w:p>
        </w:tc>
        <w:tc>
          <w:tcPr>
            <w:tcW w:w="2041" w:type="dxa"/>
          </w:tcPr>
          <w:p w:rsidR="00DF5BEB" w:rsidRDefault="004D219E" w:rsidP="006F70DC">
            <w:pPr>
              <w:spacing w:after="40"/>
              <w:jc w:val="both"/>
            </w:pPr>
            <w:r>
              <w:rPr>
                <w:sz w:val="19"/>
              </w:rPr>
              <w:t>Pretrained VGG16</w:t>
            </w:r>
          </w:p>
        </w:tc>
        <w:tc>
          <w:tcPr>
            <w:tcW w:w="2608" w:type="dxa"/>
          </w:tcPr>
          <w:p w:rsidR="00DF5BEB" w:rsidRDefault="004D219E" w:rsidP="006F70DC">
            <w:pPr>
              <w:spacing w:after="40"/>
              <w:jc w:val="both"/>
            </w:pPr>
            <w:r>
              <w:rPr>
                <w:sz w:val="19"/>
              </w:rPr>
              <w:t>5,000 (2,500 + 2,500)</w:t>
            </w:r>
          </w:p>
        </w:tc>
        <w:tc>
          <w:tcPr>
            <w:tcW w:w="3458" w:type="dxa"/>
          </w:tcPr>
          <w:p w:rsidR="00DF5BEB" w:rsidRDefault="004D219E" w:rsidP="006F70DC">
            <w:pPr>
              <w:spacing w:after="40"/>
              <w:jc w:val="both"/>
            </w:pPr>
            <w:r>
              <w:rPr>
                <w:sz w:val="19"/>
              </w:rPr>
              <w:t>Matches Experiment 3</w:t>
            </w:r>
          </w:p>
        </w:tc>
      </w:tr>
    </w:tbl>
    <w:p w:rsidR="00DF5BEB" w:rsidRDefault="00DF5BEB" w:rsidP="006F70DC">
      <w:pPr>
        <w:spacing w:after="40"/>
        <w:jc w:val="both"/>
      </w:pPr>
    </w:p>
    <w:p w:rsidR="00DF5BEB" w:rsidRDefault="004D219E" w:rsidP="006F70DC">
      <w:pPr>
        <w:spacing w:after="200"/>
        <w:jc w:val="both"/>
      </w:pPr>
      <w:r>
        <w:rPr>
          <w:i/>
          <w:sz w:val="19"/>
        </w:rPr>
        <w:t>Table 2. The six experiments. Validation and test sets are 500 cats and 500 dogs each in every run.</w:t>
      </w:r>
    </w:p>
    <w:p w:rsidR="00A73F8A" w:rsidRDefault="00A73F8A" w:rsidP="006F70DC">
      <w:pPr>
        <w:spacing w:after="200"/>
        <w:jc w:val="both"/>
        <w:rPr>
          <w:rFonts w:asciiTheme="majorHAnsi" w:eastAsiaTheme="majorEastAsia" w:hAnsiTheme="majorHAnsi" w:cstheme="majorBidi"/>
          <w:b/>
          <w:bCs/>
          <w:color w:val="1F4E79"/>
          <w:sz w:val="36"/>
          <w:szCs w:val="36"/>
        </w:rPr>
      </w:pPr>
      <w:r>
        <w:rPr>
          <w:sz w:val="36"/>
          <w:szCs w:val="36"/>
        </w:rPr>
        <w:br w:type="page"/>
      </w:r>
    </w:p>
    <w:p w:rsidR="00DF5BEB" w:rsidRPr="00A73F8A" w:rsidRDefault="004D219E" w:rsidP="006F70DC">
      <w:pPr>
        <w:pStyle w:val="Heading1"/>
        <w:jc w:val="both"/>
        <w:rPr>
          <w:sz w:val="36"/>
          <w:szCs w:val="36"/>
        </w:rPr>
      </w:pPr>
      <w:r w:rsidRPr="00A73F8A">
        <w:rPr>
          <w:sz w:val="36"/>
          <w:szCs w:val="36"/>
        </w:rPr>
        <w:lastRenderedPageBreak/>
        <w:t>2. What I Found</w:t>
      </w:r>
    </w:p>
    <w:p w:rsidR="000C03FC" w:rsidRPr="000C03FC" w:rsidRDefault="000C03FC" w:rsidP="006F70DC">
      <w:pPr>
        <w:jc w:val="both"/>
        <w:rPr>
          <w:rFonts w:ascii="Times New Roman" w:hAnsi="Times New Roman" w:cs="Times New Roman"/>
        </w:rPr>
      </w:pPr>
      <w:r w:rsidRPr="000C03FC">
        <w:rPr>
          <w:rStyle w:val="cursor-pointer"/>
          <w:rFonts w:ascii="Times New Roman" w:hAnsi="Times New Roman" w:cs="Times New Roman"/>
        </w:rPr>
        <w:t>The scratch network continues to grow, albeit slowly.</w:t>
      </w:r>
      <w:r w:rsidRPr="000C03FC">
        <w:rPr>
          <w:rFonts w:ascii="Times New Roman" w:hAnsi="Times New Roman" w:cs="Times New Roman"/>
        </w:rPr>
        <w:t xml:space="preserve"> </w:t>
      </w:r>
      <w:r w:rsidRPr="000C03FC">
        <w:rPr>
          <w:rStyle w:val="cursor-pointer"/>
          <w:rFonts w:ascii="Times New Roman" w:hAnsi="Times New Roman" w:cs="Times New Roman"/>
        </w:rPr>
        <w:t>When I doubled the training set, test accuracy increased by 15.8 points to 76.1%.</w:t>
      </w:r>
      <w:r w:rsidRPr="000C03FC">
        <w:rPr>
          <w:rFonts w:ascii="Times New Roman" w:hAnsi="Times New Roman" w:cs="Times New Roman"/>
        </w:rPr>
        <w:t xml:space="preserve"> Going from 2,000 to 5,000 images added 6.3 points. </w:t>
      </w:r>
      <w:r w:rsidRPr="000C03FC">
        <w:rPr>
          <w:rStyle w:val="cursor-pointer"/>
          <w:rFonts w:ascii="Times New Roman" w:hAnsi="Times New Roman" w:cs="Times New Roman"/>
        </w:rPr>
        <w:t>Both are greater than the uncertainty in the test set of ~1.3 points and so regard them as real.</w:t>
      </w:r>
      <w:r w:rsidRPr="000C03FC">
        <w:rPr>
          <w:rFonts w:ascii="Times New Roman" w:hAnsi="Times New Roman" w:cs="Times New Roman"/>
        </w:rPr>
        <w:t xml:space="preserve"> </w:t>
      </w:r>
      <w:r w:rsidRPr="000C03FC">
        <w:rPr>
          <w:rStyle w:val="cursor-pointer"/>
          <w:rFonts w:ascii="Times New Roman" w:hAnsi="Times New Roman" w:cs="Times New Roman"/>
        </w:rPr>
        <w:t>However, the second gain is not as big as the first.</w:t>
      </w:r>
      <w:r w:rsidRPr="000C03FC">
        <w:rPr>
          <w:rFonts w:ascii="Times New Roman" w:hAnsi="Times New Roman" w:cs="Times New Roman"/>
        </w:rPr>
        <w:t xml:space="preserve"> </w:t>
      </w:r>
      <w:r w:rsidRPr="000C03FC">
        <w:rPr>
          <w:rStyle w:val="cursor-pointer"/>
          <w:rFonts w:ascii="Times New Roman" w:hAnsi="Times New Roman" w:cs="Times New Roman"/>
        </w:rPr>
        <w:t>In the last epoch of the Experiments 2 and 3, the validation loss was still decreasing, indicating that the network did not reach its final training state.</w:t>
      </w:r>
      <w:r w:rsidRPr="000C03FC">
        <w:rPr>
          <w:rFonts w:ascii="Times New Roman" w:hAnsi="Times New Roman" w:cs="Times New Roman"/>
        </w:rPr>
        <w:t xml:space="preserve"> </w:t>
      </w:r>
      <w:r w:rsidRPr="000C03FC">
        <w:rPr>
          <w:rStyle w:val="cursor-pointer"/>
          <w:rFonts w:ascii="Times New Roman" w:hAnsi="Times New Roman" w:cs="Times New Roman"/>
        </w:rPr>
        <w:t xml:space="preserve">If you have more data or more epochs, it could've gone further, but I did not </w:t>
      </w:r>
      <w:proofErr w:type="gramStart"/>
      <w:r w:rsidRPr="000C03FC">
        <w:rPr>
          <w:rStyle w:val="cursor-pointer"/>
          <w:rFonts w:ascii="Times New Roman" w:hAnsi="Times New Roman" w:cs="Times New Roman"/>
        </w:rPr>
        <w:t>tested</w:t>
      </w:r>
      <w:proofErr w:type="gramEnd"/>
      <w:r w:rsidRPr="000C03FC">
        <w:rPr>
          <w:rStyle w:val="cursor-pointer"/>
          <w:rFonts w:ascii="Times New Roman" w:hAnsi="Times New Roman" w:cs="Times New Roman"/>
        </w:rPr>
        <w:t xml:space="preserve"> that.</w:t>
      </w:r>
      <w:r w:rsidRPr="000C03FC">
        <w:rPr>
          <w:rFonts w:ascii="Times New Roman" w:hAnsi="Times New Roman" w:cs="Times New Roman"/>
        </w:rPr>
        <w:t xml:space="preserve"> </w:t>
      </w:r>
    </w:p>
    <w:p w:rsidR="000C03FC" w:rsidRPr="000C03FC" w:rsidRDefault="000C03FC" w:rsidP="006F70DC">
      <w:pPr>
        <w:jc w:val="both"/>
        <w:rPr>
          <w:rFonts w:ascii="Times New Roman" w:hAnsi="Times New Roman" w:cs="Times New Roman"/>
        </w:rPr>
      </w:pPr>
      <w:r w:rsidRPr="000C03FC">
        <w:rPr>
          <w:rStyle w:val="cursor-pointer"/>
          <w:rFonts w:ascii="Times New Roman" w:hAnsi="Times New Roman" w:cs="Times New Roman"/>
        </w:rPr>
        <w:t>The pretrained network doesn't take off until it reaches high accuracy.</w:t>
      </w:r>
      <w:r w:rsidRPr="000C03FC">
        <w:rPr>
          <w:rFonts w:ascii="Times New Roman" w:hAnsi="Times New Roman" w:cs="Times New Roman"/>
        </w:rPr>
        <w:t xml:space="preserve"> </w:t>
      </w:r>
      <w:r w:rsidRPr="000C03FC">
        <w:rPr>
          <w:rStyle w:val="cursor-pointer"/>
          <w:rFonts w:ascii="Times New Roman" w:hAnsi="Times New Roman" w:cs="Times New Roman"/>
        </w:rPr>
        <w:t>The frozen VGG16 achieved 95.3% on 1,000 images, which is close to the best possible result on this task.</w:t>
      </w:r>
      <w:r w:rsidRPr="000C03FC">
        <w:rPr>
          <w:rFonts w:ascii="Times New Roman" w:hAnsi="Times New Roman" w:cs="Times New Roman"/>
        </w:rPr>
        <w:t xml:space="preserve"> It rose to 96.9% at 2,000 images and was 96.8% at 5,000. </w:t>
      </w:r>
      <w:r w:rsidRPr="000C03FC">
        <w:rPr>
          <w:rStyle w:val="cursor-pointer"/>
          <w:rFonts w:ascii="Times New Roman" w:hAnsi="Times New Roman" w:cs="Times New Roman"/>
        </w:rPr>
        <w:t>The latter one is a single image in the 1000 image test set, so I would say it's not getting better from 2,000 images and up.</w:t>
      </w:r>
      <w:r w:rsidRPr="000C03FC">
        <w:rPr>
          <w:rFonts w:ascii="Times New Roman" w:hAnsi="Times New Roman" w:cs="Times New Roman"/>
        </w:rPr>
        <w:t xml:space="preserve"> Test loss kept falling, from 0.601 to 0.398 to 0.127. </w:t>
      </w:r>
      <w:r w:rsidRPr="000C03FC">
        <w:rPr>
          <w:rStyle w:val="cursor-pointer"/>
          <w:rFonts w:ascii="Times New Roman" w:hAnsi="Times New Roman" w:cs="Times New Roman"/>
        </w:rPr>
        <w:t>The network remained equally as accurate, but more confident in the images that it was correct.</w:t>
      </w:r>
      <w:r w:rsidRPr="000C03FC">
        <w:rPr>
          <w:rFonts w:ascii="Times New Roman" w:hAnsi="Times New Roman" w:cs="Times New Roman"/>
        </w:rPr>
        <w:t xml:space="preserve"> </w:t>
      </w:r>
    </w:p>
    <w:p w:rsidR="000C03FC" w:rsidRPr="000C03FC" w:rsidRDefault="000C03FC" w:rsidP="006F70DC">
      <w:pPr>
        <w:jc w:val="both"/>
        <w:rPr>
          <w:rFonts w:ascii="Times New Roman" w:hAnsi="Times New Roman" w:cs="Times New Roman"/>
        </w:rPr>
      </w:pPr>
      <w:r w:rsidRPr="000C03FC">
        <w:rPr>
          <w:rStyle w:val="cursor-pointer"/>
          <w:rFonts w:ascii="Times New Roman" w:hAnsi="Times New Roman" w:cs="Times New Roman"/>
        </w:rPr>
        <w:t>Pretraining has the greatest benefit when data is limited.</w:t>
      </w:r>
      <w:r w:rsidRPr="000C03FC">
        <w:rPr>
          <w:rFonts w:ascii="Times New Roman" w:hAnsi="Times New Roman" w:cs="Times New Roman"/>
        </w:rPr>
        <w:t xml:space="preserve"> </w:t>
      </w:r>
      <w:r w:rsidRPr="000C03FC">
        <w:rPr>
          <w:rStyle w:val="cursor-pointer"/>
          <w:rFonts w:ascii="Times New Roman" w:hAnsi="Times New Roman" w:cs="Times New Roman"/>
        </w:rPr>
        <w:t>As more data was added to the scratch network, the difference between the two approaches decreased: 35.0 points at 1,000 images, 20.8 points at 2,000 and 14.4 points at 5,000.</w:t>
      </w:r>
      <w:r w:rsidRPr="000C03FC">
        <w:rPr>
          <w:rFonts w:ascii="Times New Roman" w:hAnsi="Times New Roman" w:cs="Times New Roman"/>
        </w:rPr>
        <w:t xml:space="preserve"> </w:t>
      </w:r>
      <w:r w:rsidRPr="000C03FC">
        <w:rPr>
          <w:rStyle w:val="cursor-pointer"/>
          <w:rFonts w:ascii="Times New Roman" w:hAnsi="Times New Roman" w:cs="Times New Roman"/>
        </w:rPr>
        <w:t>The scratch network lagged behind the pretrained network with 1,000 images by 12.9 points even at the lowest of 5,000 images.</w:t>
      </w:r>
      <w:r w:rsidRPr="000C03FC">
        <w:rPr>
          <w:rFonts w:ascii="Times New Roman" w:hAnsi="Times New Roman" w:cs="Times New Roman"/>
        </w:rPr>
        <w:t xml:space="preserve"> </w:t>
      </w:r>
      <w:r w:rsidRPr="000C03FC">
        <w:rPr>
          <w:rStyle w:val="cursor-pointer"/>
          <w:rFonts w:ascii="Times New Roman" w:hAnsi="Times New Roman" w:cs="Times New Roman"/>
        </w:rPr>
        <w:t>When there is a lack of labeled data, the ImageNet does most of the work.</w:t>
      </w:r>
      <w:r w:rsidRPr="000C03FC">
        <w:rPr>
          <w:rFonts w:ascii="Times New Roman" w:hAnsi="Times New Roman" w:cs="Times New Roman"/>
        </w:rPr>
        <w:t xml:space="preserve"> </w:t>
      </w:r>
      <w:r w:rsidRPr="000C03FC">
        <w:rPr>
          <w:rStyle w:val="cursor-pointer"/>
          <w:rFonts w:ascii="Times New Roman" w:hAnsi="Times New Roman" w:cs="Times New Roman"/>
        </w:rPr>
        <w:t>I can't say where the two curves would intersect because in the biggest size I tried, the scratch network hadn't caught up.</w:t>
      </w:r>
      <w:r w:rsidRPr="000C03FC">
        <w:rPr>
          <w:rFonts w:ascii="Times New Roman" w:hAnsi="Times New Roman" w:cs="Times New Roman"/>
        </w:rPr>
        <w:t xml:space="preserve"> </w:t>
      </w:r>
    </w:p>
    <w:p w:rsidR="000C03FC" w:rsidRPr="000C03FC" w:rsidRDefault="000C03FC" w:rsidP="006F70DC">
      <w:pPr>
        <w:jc w:val="both"/>
        <w:rPr>
          <w:rFonts w:ascii="Times New Roman" w:hAnsi="Times New Roman" w:cs="Times New Roman"/>
        </w:rPr>
      </w:pPr>
      <w:r w:rsidRPr="000C03FC">
        <w:rPr>
          <w:rFonts w:ascii="Times New Roman" w:hAnsi="Times New Roman" w:cs="Times New Roman"/>
        </w:rPr>
        <w:t xml:space="preserve">Overfitting. </w:t>
      </w:r>
      <w:r w:rsidRPr="000C03FC">
        <w:rPr>
          <w:rStyle w:val="cursor-pointer"/>
          <w:rFonts w:ascii="Times New Roman" w:hAnsi="Times New Roman" w:cs="Times New Roman"/>
        </w:rPr>
        <w:t>The scratch network that was trained on 1000 images was the most apparent overfitted.</w:t>
      </w:r>
      <w:r w:rsidRPr="000C03FC">
        <w:rPr>
          <w:rFonts w:ascii="Times New Roman" w:hAnsi="Times New Roman" w:cs="Times New Roman"/>
        </w:rPr>
        <w:t xml:space="preserve"> </w:t>
      </w:r>
      <w:r w:rsidRPr="000C03FC">
        <w:rPr>
          <w:rStyle w:val="cursor-pointer"/>
          <w:rFonts w:ascii="Times New Roman" w:hAnsi="Times New Roman" w:cs="Times New Roman"/>
        </w:rPr>
        <w:t>It reached a training accuracy rate of 68.6% at the last epoch and 62.2% in validation, which means it has a difference of 6.4 points.</w:t>
      </w:r>
      <w:r w:rsidRPr="000C03FC">
        <w:rPr>
          <w:rFonts w:ascii="Times New Roman" w:hAnsi="Times New Roman" w:cs="Times New Roman"/>
        </w:rPr>
        <w:t xml:space="preserve"> </w:t>
      </w:r>
      <w:r w:rsidRPr="000C03FC">
        <w:rPr>
          <w:rStyle w:val="cursor-pointer"/>
          <w:rFonts w:ascii="Times New Roman" w:hAnsi="Times New Roman" w:cs="Times New Roman"/>
        </w:rPr>
        <w:t>The other five runs were within 1 point of the validation accuracy at the last epoch.</w:t>
      </w:r>
      <w:r w:rsidRPr="000C03FC">
        <w:rPr>
          <w:rFonts w:ascii="Times New Roman" w:hAnsi="Times New Roman" w:cs="Times New Roman"/>
        </w:rPr>
        <w:t xml:space="preserve"> </w:t>
      </w:r>
      <w:r w:rsidRPr="000C03FC">
        <w:rPr>
          <w:rStyle w:val="cursor-pointer"/>
          <w:rFonts w:ascii="Times New Roman" w:hAnsi="Times New Roman" w:cs="Times New Roman"/>
        </w:rPr>
        <w:t>The “pretrained” runs exhibit a distinct signal.</w:t>
      </w:r>
      <w:r w:rsidRPr="000C03FC">
        <w:rPr>
          <w:rFonts w:ascii="Times New Roman" w:hAnsi="Times New Roman" w:cs="Times New Roman"/>
        </w:rPr>
        <w:t xml:space="preserve"> Each one's test loss came out higher than its best validation loss: 0.601 against 0.340 at 1,000 images, 0.398 against 0.234 at 2,000 and 0.127 against 0.085 at 5,000. </w:t>
      </w:r>
      <w:r w:rsidRPr="000C03FC">
        <w:rPr>
          <w:rStyle w:val="cursor-pointer"/>
          <w:rFonts w:ascii="Times New Roman" w:hAnsi="Times New Roman" w:cs="Times New Roman"/>
        </w:rPr>
        <w:t>Some of that gap is to be expected, since the validation loss is merely looking at the weights that have been saved and therefore is slightly superior to what it should be.</w:t>
      </w:r>
      <w:r w:rsidRPr="000C03FC">
        <w:rPr>
          <w:rFonts w:ascii="Times New Roman" w:hAnsi="Times New Roman" w:cs="Times New Roman"/>
        </w:rPr>
        <w:t xml:space="preserve"> </w:t>
      </w:r>
      <w:r w:rsidRPr="000C03FC">
        <w:rPr>
          <w:rStyle w:val="cursor-pointer"/>
          <w:rFonts w:ascii="Times New Roman" w:hAnsi="Times New Roman" w:cs="Times New Roman"/>
        </w:rPr>
        <w:t>The fairer test is the test set.</w:t>
      </w:r>
      <w:r w:rsidRPr="000C03FC">
        <w:rPr>
          <w:rFonts w:ascii="Times New Roman" w:hAnsi="Times New Roman" w:cs="Times New Roman"/>
        </w:rPr>
        <w:t xml:space="preserve"> </w:t>
      </w:r>
    </w:p>
    <w:p w:rsidR="00DF5BEB" w:rsidRPr="000C03FC" w:rsidRDefault="000C03FC" w:rsidP="006F70DC">
      <w:pPr>
        <w:jc w:val="both"/>
        <w:rPr>
          <w:rFonts w:ascii="Times New Roman" w:hAnsi="Times New Roman" w:cs="Times New Roman"/>
        </w:rPr>
      </w:pPr>
      <w:r w:rsidRPr="000C03FC">
        <w:rPr>
          <w:rStyle w:val="cursor-pointer"/>
          <w:rFonts w:ascii="Times New Roman" w:hAnsi="Times New Roman" w:cs="Times New Roman"/>
        </w:rPr>
        <w:t>The optimum setup will vary according to the measure.</w:t>
      </w:r>
      <w:r w:rsidRPr="000C03FC">
        <w:rPr>
          <w:rFonts w:ascii="Times New Roman" w:hAnsi="Times New Roman" w:cs="Times New Roman"/>
        </w:rPr>
        <w:t xml:space="preserve"> </w:t>
      </w:r>
      <w:r w:rsidRPr="000C03FC">
        <w:rPr>
          <w:rStyle w:val="cursor-pointer"/>
          <w:rFonts w:ascii="Times New Roman" w:hAnsi="Times New Roman" w:cs="Times New Roman"/>
        </w:rPr>
        <w:t>The highest accuracy was for Experiment 5 (96.9%) and Experiment 6 (96.8%) was one image behind.</w:t>
      </w:r>
      <w:r w:rsidRPr="000C03FC">
        <w:rPr>
          <w:rFonts w:ascii="Times New Roman" w:hAnsi="Times New Roman" w:cs="Times New Roman"/>
        </w:rPr>
        <w:t xml:space="preserve"> </w:t>
      </w:r>
      <w:r w:rsidRPr="000C03FC">
        <w:rPr>
          <w:rStyle w:val="cursor-pointer"/>
          <w:rFonts w:ascii="Times New Roman" w:hAnsi="Times New Roman" w:cs="Times New Roman"/>
        </w:rPr>
        <w:t>The test loss for Experiment 6 was the lowest (0.127) compared to Experiment 5 (0.398).</w:t>
      </w:r>
      <w:r w:rsidRPr="000C03FC">
        <w:rPr>
          <w:rFonts w:ascii="Times New Roman" w:hAnsi="Times New Roman" w:cs="Times New Roman"/>
        </w:rPr>
        <w:t xml:space="preserve"> </w:t>
      </w:r>
      <w:r w:rsidRPr="000C03FC">
        <w:rPr>
          <w:rStyle w:val="cursor-pointer"/>
          <w:rFonts w:ascii="Times New Roman" w:hAnsi="Times New Roman" w:cs="Times New Roman"/>
        </w:rPr>
        <w:t xml:space="preserve">Accuracy alone is not the distinguishing </w:t>
      </w:r>
      <w:proofErr w:type="gramStart"/>
      <w:r w:rsidRPr="000C03FC">
        <w:rPr>
          <w:rStyle w:val="cursor-pointer"/>
          <w:rFonts w:ascii="Times New Roman" w:hAnsi="Times New Roman" w:cs="Times New Roman"/>
        </w:rPr>
        <w:t>characteristic</w:t>
      </w:r>
      <w:proofErr w:type="gramEnd"/>
      <w:r w:rsidRPr="000C03FC">
        <w:rPr>
          <w:rStyle w:val="cursor-pointer"/>
          <w:rFonts w:ascii="Times New Roman" w:hAnsi="Times New Roman" w:cs="Times New Roman"/>
        </w:rPr>
        <w:t xml:space="preserve"> so I wouldn't choose by just the accuracy.</w:t>
      </w:r>
    </w:p>
    <w:p w:rsidR="00DF5BEB" w:rsidRPr="004D219E" w:rsidRDefault="004D219E" w:rsidP="006F70DC">
      <w:pPr>
        <w:pStyle w:val="Heading1"/>
        <w:jc w:val="both"/>
        <w:rPr>
          <w:sz w:val="36"/>
          <w:szCs w:val="36"/>
        </w:rPr>
      </w:pPr>
      <w:r w:rsidRPr="004D219E">
        <w:rPr>
          <w:sz w:val="36"/>
          <w:szCs w:val="36"/>
        </w:rPr>
        <w:lastRenderedPageBreak/>
        <w:t>3. Results at a Glance</w:t>
      </w:r>
    </w:p>
    <w:p w:rsidR="00DF5BEB" w:rsidRDefault="004D219E" w:rsidP="006F70DC">
      <w:pPr>
        <w:jc w:val="both"/>
      </w:pPr>
      <w:r>
        <w:rPr>
          <w:noProof/>
        </w:rPr>
        <w:drawing>
          <wp:inline distT="0" distB="0" distL="0" distR="0">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est_accuracy.png"/>
                    <pic:cNvPicPr/>
                  </pic:nvPicPr>
                  <pic:blipFill>
                    <a:blip r:embed="rId8"/>
                    <a:stretch>
                      <a:fillRect/>
                    </a:stretch>
                  </pic:blipFill>
                  <pic:spPr>
                    <a:xfrm>
                      <a:off x="0" y="0"/>
                      <a:ext cx="5486400" cy="3291840"/>
                    </a:xfrm>
                    <a:prstGeom prst="rect">
                      <a:avLst/>
                    </a:prstGeom>
                  </pic:spPr>
                </pic:pic>
              </a:graphicData>
            </a:graphic>
          </wp:inline>
        </w:drawing>
      </w:r>
    </w:p>
    <w:p w:rsidR="00DF5BEB" w:rsidRDefault="004D219E" w:rsidP="006F70DC">
      <w:pPr>
        <w:spacing w:after="200"/>
        <w:jc w:val="both"/>
      </w:pPr>
      <w:r>
        <w:rPr>
          <w:i/>
          <w:sz w:val="19"/>
        </w:rPr>
        <w:t>Figure 1. Test accuracy against training images for both approaches. Each point is one run, scored on the same 1,000-image test set. The gap is widest at 1,000 images and narrows as the scratch network gets more data.</w:t>
      </w:r>
    </w:p>
    <w:tbl>
      <w:tblPr>
        <w:tblStyle w:val="TableGrid"/>
        <w:tblW w:w="0" w:type="auto"/>
        <w:jc w:val="center"/>
        <w:tblLook w:val="04A0" w:firstRow="1" w:lastRow="0" w:firstColumn="1" w:lastColumn="0" w:noHBand="0" w:noVBand="1"/>
      </w:tblPr>
      <w:tblGrid>
        <w:gridCol w:w="737"/>
        <w:gridCol w:w="1927"/>
        <w:gridCol w:w="1473"/>
        <w:gridCol w:w="1473"/>
        <w:gridCol w:w="1190"/>
        <w:gridCol w:w="1756"/>
        <w:gridCol w:w="1020"/>
      </w:tblGrid>
      <w:tr w:rsidR="00DF5BEB">
        <w:trPr>
          <w:jc w:val="center"/>
        </w:trPr>
        <w:tc>
          <w:tcPr>
            <w:tcW w:w="737" w:type="dxa"/>
            <w:shd w:val="clear" w:color="auto" w:fill="1F4E79"/>
          </w:tcPr>
          <w:p w:rsidR="00DF5BEB" w:rsidRDefault="004D219E" w:rsidP="006F70DC">
            <w:pPr>
              <w:spacing w:after="40"/>
              <w:jc w:val="both"/>
            </w:pPr>
            <w:r>
              <w:rPr>
                <w:b/>
                <w:color w:val="FFFFFF"/>
                <w:sz w:val="19"/>
              </w:rPr>
              <w:t>Exp.</w:t>
            </w:r>
          </w:p>
        </w:tc>
        <w:tc>
          <w:tcPr>
            <w:tcW w:w="1928" w:type="dxa"/>
            <w:shd w:val="clear" w:color="auto" w:fill="1F4E79"/>
          </w:tcPr>
          <w:p w:rsidR="00DF5BEB" w:rsidRDefault="004D219E" w:rsidP="006F70DC">
            <w:pPr>
              <w:spacing w:after="40"/>
              <w:jc w:val="both"/>
            </w:pPr>
            <w:r>
              <w:rPr>
                <w:b/>
                <w:color w:val="FFFFFF"/>
                <w:sz w:val="19"/>
              </w:rPr>
              <w:t>Approach</w:t>
            </w:r>
          </w:p>
        </w:tc>
        <w:tc>
          <w:tcPr>
            <w:tcW w:w="1474" w:type="dxa"/>
            <w:shd w:val="clear" w:color="auto" w:fill="1F4E79"/>
          </w:tcPr>
          <w:p w:rsidR="00DF5BEB" w:rsidRDefault="004D219E" w:rsidP="006F70DC">
            <w:pPr>
              <w:spacing w:after="40"/>
              <w:jc w:val="both"/>
            </w:pPr>
            <w:r>
              <w:rPr>
                <w:b/>
                <w:color w:val="FFFFFF"/>
                <w:sz w:val="19"/>
              </w:rPr>
              <w:t>Training images</w:t>
            </w:r>
          </w:p>
        </w:tc>
        <w:tc>
          <w:tcPr>
            <w:tcW w:w="1474" w:type="dxa"/>
            <w:shd w:val="clear" w:color="auto" w:fill="1F4E79"/>
          </w:tcPr>
          <w:p w:rsidR="00DF5BEB" w:rsidRDefault="004D219E" w:rsidP="006F70DC">
            <w:pPr>
              <w:spacing w:after="40"/>
              <w:jc w:val="both"/>
            </w:pPr>
            <w:r>
              <w:rPr>
                <w:b/>
                <w:color w:val="FFFFFF"/>
                <w:sz w:val="19"/>
              </w:rPr>
              <w:t>Test accuracy</w:t>
            </w:r>
          </w:p>
        </w:tc>
        <w:tc>
          <w:tcPr>
            <w:tcW w:w="1191" w:type="dxa"/>
            <w:shd w:val="clear" w:color="auto" w:fill="1F4E79"/>
          </w:tcPr>
          <w:p w:rsidR="00DF5BEB" w:rsidRDefault="004D219E" w:rsidP="006F70DC">
            <w:pPr>
              <w:spacing w:after="40"/>
              <w:jc w:val="both"/>
            </w:pPr>
            <w:r>
              <w:rPr>
                <w:b/>
                <w:color w:val="FFFFFF"/>
                <w:sz w:val="19"/>
              </w:rPr>
              <w:t>Test loss</w:t>
            </w:r>
          </w:p>
        </w:tc>
        <w:tc>
          <w:tcPr>
            <w:tcW w:w="1757" w:type="dxa"/>
            <w:shd w:val="clear" w:color="auto" w:fill="1F4E79"/>
          </w:tcPr>
          <w:p w:rsidR="00DF5BEB" w:rsidRDefault="004D219E" w:rsidP="006F70DC">
            <w:pPr>
              <w:spacing w:after="40"/>
              <w:jc w:val="both"/>
            </w:pPr>
            <w:r>
              <w:rPr>
                <w:b/>
                <w:color w:val="FFFFFF"/>
                <w:sz w:val="19"/>
              </w:rPr>
              <w:t>Epochs run</w:t>
            </w:r>
          </w:p>
        </w:tc>
        <w:tc>
          <w:tcPr>
            <w:tcW w:w="1020" w:type="dxa"/>
            <w:shd w:val="clear" w:color="auto" w:fill="1F4E79"/>
          </w:tcPr>
          <w:p w:rsidR="00DF5BEB" w:rsidRDefault="004D219E" w:rsidP="006F70DC">
            <w:pPr>
              <w:spacing w:after="40"/>
              <w:jc w:val="both"/>
            </w:pPr>
            <w:r>
              <w:rPr>
                <w:b/>
                <w:color w:val="FFFFFF"/>
                <w:sz w:val="19"/>
              </w:rPr>
              <w:t>Minutes</w:t>
            </w:r>
          </w:p>
        </w:tc>
      </w:tr>
      <w:tr w:rsidR="00DF5BEB" w:rsidTr="00A73F8A">
        <w:trPr>
          <w:trHeight w:val="335"/>
          <w:jc w:val="center"/>
        </w:trPr>
        <w:tc>
          <w:tcPr>
            <w:tcW w:w="737" w:type="dxa"/>
          </w:tcPr>
          <w:p w:rsidR="00DF5BEB" w:rsidRDefault="004D219E" w:rsidP="006F70DC">
            <w:pPr>
              <w:spacing w:after="40"/>
              <w:jc w:val="both"/>
            </w:pPr>
            <w:r>
              <w:rPr>
                <w:sz w:val="19"/>
              </w:rPr>
              <w:t>1</w:t>
            </w:r>
          </w:p>
        </w:tc>
        <w:tc>
          <w:tcPr>
            <w:tcW w:w="1928" w:type="dxa"/>
          </w:tcPr>
          <w:p w:rsidR="00DF5BEB" w:rsidRDefault="004D219E" w:rsidP="006F70DC">
            <w:pPr>
              <w:spacing w:after="40"/>
              <w:jc w:val="both"/>
            </w:pPr>
            <w:r>
              <w:rPr>
                <w:sz w:val="19"/>
              </w:rPr>
              <w:t>From scratch</w:t>
            </w:r>
          </w:p>
        </w:tc>
        <w:tc>
          <w:tcPr>
            <w:tcW w:w="1474" w:type="dxa"/>
          </w:tcPr>
          <w:p w:rsidR="00DF5BEB" w:rsidRDefault="004D219E" w:rsidP="006F70DC">
            <w:pPr>
              <w:spacing w:after="40"/>
              <w:jc w:val="both"/>
            </w:pPr>
            <w:r>
              <w:rPr>
                <w:sz w:val="19"/>
              </w:rPr>
              <w:t>1,000</w:t>
            </w:r>
          </w:p>
        </w:tc>
        <w:tc>
          <w:tcPr>
            <w:tcW w:w="1474" w:type="dxa"/>
          </w:tcPr>
          <w:p w:rsidR="00DF5BEB" w:rsidRDefault="004D219E" w:rsidP="006F70DC">
            <w:pPr>
              <w:spacing w:after="40"/>
              <w:jc w:val="both"/>
            </w:pPr>
            <w:r>
              <w:rPr>
                <w:sz w:val="19"/>
              </w:rPr>
              <w:t>60.30%</w:t>
            </w:r>
          </w:p>
        </w:tc>
        <w:tc>
          <w:tcPr>
            <w:tcW w:w="1191" w:type="dxa"/>
          </w:tcPr>
          <w:p w:rsidR="00DF5BEB" w:rsidRDefault="004D219E" w:rsidP="006F70DC">
            <w:pPr>
              <w:spacing w:after="40"/>
              <w:jc w:val="both"/>
            </w:pPr>
            <w:r>
              <w:rPr>
                <w:sz w:val="19"/>
              </w:rPr>
              <w:t>0.6382</w:t>
            </w:r>
          </w:p>
        </w:tc>
        <w:tc>
          <w:tcPr>
            <w:tcW w:w="1757" w:type="dxa"/>
          </w:tcPr>
          <w:p w:rsidR="00DF5BEB" w:rsidRDefault="004D219E" w:rsidP="006F70DC">
            <w:pPr>
              <w:spacing w:after="40"/>
              <w:jc w:val="both"/>
            </w:pPr>
            <w:r>
              <w:rPr>
                <w:sz w:val="19"/>
              </w:rPr>
              <w:t>13 (early stop)</w:t>
            </w:r>
          </w:p>
        </w:tc>
        <w:tc>
          <w:tcPr>
            <w:tcW w:w="1020" w:type="dxa"/>
          </w:tcPr>
          <w:p w:rsidR="00DF5BEB" w:rsidRDefault="004D219E" w:rsidP="006F70DC">
            <w:pPr>
              <w:spacing w:after="40"/>
              <w:jc w:val="both"/>
            </w:pPr>
            <w:r>
              <w:rPr>
                <w:sz w:val="19"/>
              </w:rPr>
              <w:t>0.7</w:t>
            </w:r>
          </w:p>
        </w:tc>
      </w:tr>
      <w:tr w:rsidR="00DF5BEB" w:rsidTr="00A73F8A">
        <w:trPr>
          <w:trHeight w:val="411"/>
          <w:jc w:val="center"/>
        </w:trPr>
        <w:tc>
          <w:tcPr>
            <w:tcW w:w="737" w:type="dxa"/>
          </w:tcPr>
          <w:p w:rsidR="00DF5BEB" w:rsidRDefault="004D219E" w:rsidP="006F70DC">
            <w:pPr>
              <w:spacing w:after="40"/>
              <w:jc w:val="both"/>
            </w:pPr>
            <w:r>
              <w:rPr>
                <w:sz w:val="19"/>
              </w:rPr>
              <w:t>2</w:t>
            </w:r>
          </w:p>
        </w:tc>
        <w:tc>
          <w:tcPr>
            <w:tcW w:w="1928" w:type="dxa"/>
          </w:tcPr>
          <w:p w:rsidR="00DF5BEB" w:rsidRDefault="004D219E" w:rsidP="006F70DC">
            <w:pPr>
              <w:spacing w:after="40"/>
              <w:jc w:val="both"/>
            </w:pPr>
            <w:r>
              <w:rPr>
                <w:sz w:val="19"/>
              </w:rPr>
              <w:t>From scratch</w:t>
            </w:r>
          </w:p>
        </w:tc>
        <w:tc>
          <w:tcPr>
            <w:tcW w:w="1474" w:type="dxa"/>
          </w:tcPr>
          <w:p w:rsidR="00DF5BEB" w:rsidRDefault="004D219E" w:rsidP="006F70DC">
            <w:pPr>
              <w:spacing w:after="40"/>
              <w:jc w:val="both"/>
            </w:pPr>
            <w:r>
              <w:rPr>
                <w:sz w:val="19"/>
              </w:rPr>
              <w:t>2,000</w:t>
            </w:r>
          </w:p>
        </w:tc>
        <w:tc>
          <w:tcPr>
            <w:tcW w:w="1474" w:type="dxa"/>
          </w:tcPr>
          <w:p w:rsidR="00DF5BEB" w:rsidRDefault="004D219E" w:rsidP="006F70DC">
            <w:pPr>
              <w:spacing w:after="40"/>
              <w:jc w:val="both"/>
            </w:pPr>
            <w:r>
              <w:rPr>
                <w:sz w:val="19"/>
              </w:rPr>
              <w:t>76.10%</w:t>
            </w:r>
          </w:p>
        </w:tc>
        <w:tc>
          <w:tcPr>
            <w:tcW w:w="1191" w:type="dxa"/>
          </w:tcPr>
          <w:p w:rsidR="00DF5BEB" w:rsidRDefault="004D219E" w:rsidP="006F70DC">
            <w:pPr>
              <w:spacing w:after="40"/>
              <w:jc w:val="both"/>
            </w:pPr>
            <w:r>
              <w:rPr>
                <w:sz w:val="19"/>
              </w:rPr>
              <w:t>0.5064</w:t>
            </w:r>
          </w:p>
        </w:tc>
        <w:tc>
          <w:tcPr>
            <w:tcW w:w="1757" w:type="dxa"/>
          </w:tcPr>
          <w:p w:rsidR="00DF5BEB" w:rsidRDefault="004D219E" w:rsidP="006F70DC">
            <w:pPr>
              <w:spacing w:after="40"/>
              <w:jc w:val="both"/>
            </w:pPr>
            <w:r>
              <w:rPr>
                <w:sz w:val="19"/>
              </w:rPr>
              <w:t>30 (full)</w:t>
            </w:r>
          </w:p>
        </w:tc>
        <w:tc>
          <w:tcPr>
            <w:tcW w:w="1020" w:type="dxa"/>
          </w:tcPr>
          <w:p w:rsidR="00DF5BEB" w:rsidRDefault="004D219E" w:rsidP="006F70DC">
            <w:pPr>
              <w:spacing w:after="40"/>
              <w:jc w:val="both"/>
            </w:pPr>
            <w:r>
              <w:rPr>
                <w:sz w:val="19"/>
              </w:rPr>
              <w:t>2.2</w:t>
            </w:r>
          </w:p>
        </w:tc>
      </w:tr>
      <w:tr w:rsidR="00DF5BEB" w:rsidTr="00A73F8A">
        <w:trPr>
          <w:trHeight w:val="417"/>
          <w:jc w:val="center"/>
        </w:trPr>
        <w:tc>
          <w:tcPr>
            <w:tcW w:w="737" w:type="dxa"/>
          </w:tcPr>
          <w:p w:rsidR="00DF5BEB" w:rsidRDefault="004D219E" w:rsidP="006F70DC">
            <w:pPr>
              <w:spacing w:after="40"/>
              <w:jc w:val="both"/>
            </w:pPr>
            <w:r>
              <w:rPr>
                <w:sz w:val="19"/>
              </w:rPr>
              <w:t>3</w:t>
            </w:r>
          </w:p>
        </w:tc>
        <w:tc>
          <w:tcPr>
            <w:tcW w:w="1928" w:type="dxa"/>
          </w:tcPr>
          <w:p w:rsidR="00DF5BEB" w:rsidRDefault="004D219E" w:rsidP="006F70DC">
            <w:pPr>
              <w:spacing w:after="40"/>
              <w:jc w:val="both"/>
            </w:pPr>
            <w:r>
              <w:rPr>
                <w:sz w:val="19"/>
              </w:rPr>
              <w:t>From scratch</w:t>
            </w:r>
          </w:p>
        </w:tc>
        <w:tc>
          <w:tcPr>
            <w:tcW w:w="1474" w:type="dxa"/>
          </w:tcPr>
          <w:p w:rsidR="00DF5BEB" w:rsidRDefault="004D219E" w:rsidP="006F70DC">
            <w:pPr>
              <w:spacing w:after="40"/>
              <w:jc w:val="both"/>
            </w:pPr>
            <w:r>
              <w:rPr>
                <w:sz w:val="19"/>
              </w:rPr>
              <w:t>5,000</w:t>
            </w:r>
          </w:p>
        </w:tc>
        <w:tc>
          <w:tcPr>
            <w:tcW w:w="1474" w:type="dxa"/>
          </w:tcPr>
          <w:p w:rsidR="00DF5BEB" w:rsidRDefault="004D219E" w:rsidP="006F70DC">
            <w:pPr>
              <w:spacing w:after="40"/>
              <w:jc w:val="both"/>
            </w:pPr>
            <w:r>
              <w:rPr>
                <w:sz w:val="19"/>
              </w:rPr>
              <w:t>82.40%</w:t>
            </w:r>
          </w:p>
        </w:tc>
        <w:tc>
          <w:tcPr>
            <w:tcW w:w="1191" w:type="dxa"/>
          </w:tcPr>
          <w:p w:rsidR="00DF5BEB" w:rsidRDefault="004D219E" w:rsidP="006F70DC">
            <w:pPr>
              <w:spacing w:after="40"/>
              <w:jc w:val="both"/>
            </w:pPr>
            <w:r>
              <w:rPr>
                <w:sz w:val="19"/>
              </w:rPr>
              <w:t>0.3849</w:t>
            </w:r>
          </w:p>
        </w:tc>
        <w:tc>
          <w:tcPr>
            <w:tcW w:w="1757" w:type="dxa"/>
          </w:tcPr>
          <w:p w:rsidR="00DF5BEB" w:rsidRDefault="004D219E" w:rsidP="006F70DC">
            <w:pPr>
              <w:spacing w:after="40"/>
              <w:jc w:val="both"/>
            </w:pPr>
            <w:r>
              <w:rPr>
                <w:sz w:val="19"/>
              </w:rPr>
              <w:t>30 (full)</w:t>
            </w:r>
          </w:p>
        </w:tc>
        <w:tc>
          <w:tcPr>
            <w:tcW w:w="1020" w:type="dxa"/>
          </w:tcPr>
          <w:p w:rsidR="00DF5BEB" w:rsidRDefault="004D219E" w:rsidP="006F70DC">
            <w:pPr>
              <w:spacing w:after="40"/>
              <w:jc w:val="both"/>
            </w:pPr>
            <w:r>
              <w:rPr>
                <w:sz w:val="19"/>
              </w:rPr>
              <w:t>4.0</w:t>
            </w:r>
          </w:p>
        </w:tc>
      </w:tr>
      <w:tr w:rsidR="00DF5BEB" w:rsidTr="00A73F8A">
        <w:trPr>
          <w:trHeight w:val="423"/>
          <w:jc w:val="center"/>
        </w:trPr>
        <w:tc>
          <w:tcPr>
            <w:tcW w:w="737" w:type="dxa"/>
          </w:tcPr>
          <w:p w:rsidR="00DF5BEB" w:rsidRDefault="004D219E" w:rsidP="006F70DC">
            <w:pPr>
              <w:spacing w:after="40"/>
              <w:jc w:val="both"/>
            </w:pPr>
            <w:r>
              <w:rPr>
                <w:sz w:val="19"/>
              </w:rPr>
              <w:t>4</w:t>
            </w:r>
          </w:p>
        </w:tc>
        <w:tc>
          <w:tcPr>
            <w:tcW w:w="1928" w:type="dxa"/>
          </w:tcPr>
          <w:p w:rsidR="00DF5BEB" w:rsidRDefault="004D219E" w:rsidP="006F70DC">
            <w:pPr>
              <w:spacing w:after="40"/>
              <w:jc w:val="both"/>
            </w:pPr>
            <w:r>
              <w:rPr>
                <w:sz w:val="19"/>
              </w:rPr>
              <w:t>Pretrained VGG16</w:t>
            </w:r>
          </w:p>
        </w:tc>
        <w:tc>
          <w:tcPr>
            <w:tcW w:w="1474" w:type="dxa"/>
          </w:tcPr>
          <w:p w:rsidR="00DF5BEB" w:rsidRDefault="004D219E" w:rsidP="006F70DC">
            <w:pPr>
              <w:spacing w:after="40"/>
              <w:jc w:val="both"/>
            </w:pPr>
            <w:r>
              <w:rPr>
                <w:sz w:val="19"/>
              </w:rPr>
              <w:t>1,000</w:t>
            </w:r>
          </w:p>
        </w:tc>
        <w:tc>
          <w:tcPr>
            <w:tcW w:w="1474" w:type="dxa"/>
          </w:tcPr>
          <w:p w:rsidR="00DF5BEB" w:rsidRDefault="004D219E" w:rsidP="006F70DC">
            <w:pPr>
              <w:spacing w:after="40"/>
              <w:jc w:val="both"/>
            </w:pPr>
            <w:r>
              <w:rPr>
                <w:sz w:val="19"/>
              </w:rPr>
              <w:t>95.30%</w:t>
            </w:r>
          </w:p>
        </w:tc>
        <w:tc>
          <w:tcPr>
            <w:tcW w:w="1191" w:type="dxa"/>
          </w:tcPr>
          <w:p w:rsidR="00DF5BEB" w:rsidRDefault="004D219E" w:rsidP="006F70DC">
            <w:pPr>
              <w:spacing w:after="40"/>
              <w:jc w:val="both"/>
            </w:pPr>
            <w:r>
              <w:rPr>
                <w:sz w:val="19"/>
              </w:rPr>
              <w:t>0.6006</w:t>
            </w:r>
          </w:p>
        </w:tc>
        <w:tc>
          <w:tcPr>
            <w:tcW w:w="1757" w:type="dxa"/>
          </w:tcPr>
          <w:p w:rsidR="00DF5BEB" w:rsidRDefault="004D219E" w:rsidP="006F70DC">
            <w:pPr>
              <w:spacing w:after="40"/>
              <w:jc w:val="both"/>
            </w:pPr>
            <w:r>
              <w:rPr>
                <w:sz w:val="19"/>
              </w:rPr>
              <w:t>11 (early stop)</w:t>
            </w:r>
          </w:p>
        </w:tc>
        <w:tc>
          <w:tcPr>
            <w:tcW w:w="1020" w:type="dxa"/>
          </w:tcPr>
          <w:p w:rsidR="00DF5BEB" w:rsidRDefault="004D219E" w:rsidP="006F70DC">
            <w:pPr>
              <w:spacing w:after="40"/>
              <w:jc w:val="both"/>
            </w:pPr>
            <w:r>
              <w:rPr>
                <w:sz w:val="19"/>
              </w:rPr>
              <w:t>1.1</w:t>
            </w:r>
          </w:p>
        </w:tc>
      </w:tr>
      <w:tr w:rsidR="00DF5BEB" w:rsidTr="00A73F8A">
        <w:trPr>
          <w:trHeight w:val="415"/>
          <w:jc w:val="center"/>
        </w:trPr>
        <w:tc>
          <w:tcPr>
            <w:tcW w:w="737" w:type="dxa"/>
            <w:shd w:val="clear" w:color="auto" w:fill="DCE6F1"/>
          </w:tcPr>
          <w:p w:rsidR="00DF5BEB" w:rsidRDefault="004D219E" w:rsidP="006F70DC">
            <w:pPr>
              <w:spacing w:after="40"/>
              <w:jc w:val="both"/>
            </w:pPr>
            <w:r>
              <w:rPr>
                <w:sz w:val="19"/>
              </w:rPr>
              <w:t>5</w:t>
            </w:r>
          </w:p>
        </w:tc>
        <w:tc>
          <w:tcPr>
            <w:tcW w:w="1928" w:type="dxa"/>
            <w:shd w:val="clear" w:color="auto" w:fill="DCE6F1"/>
          </w:tcPr>
          <w:p w:rsidR="00DF5BEB" w:rsidRDefault="004D219E" w:rsidP="006F70DC">
            <w:pPr>
              <w:spacing w:after="40"/>
              <w:jc w:val="both"/>
            </w:pPr>
            <w:r>
              <w:rPr>
                <w:sz w:val="19"/>
              </w:rPr>
              <w:t>Pretrained VGG16</w:t>
            </w:r>
          </w:p>
        </w:tc>
        <w:tc>
          <w:tcPr>
            <w:tcW w:w="1474" w:type="dxa"/>
            <w:shd w:val="clear" w:color="auto" w:fill="DCE6F1"/>
          </w:tcPr>
          <w:p w:rsidR="00DF5BEB" w:rsidRDefault="004D219E" w:rsidP="006F70DC">
            <w:pPr>
              <w:spacing w:after="40"/>
              <w:jc w:val="both"/>
            </w:pPr>
            <w:r>
              <w:rPr>
                <w:sz w:val="19"/>
              </w:rPr>
              <w:t>2,000</w:t>
            </w:r>
          </w:p>
        </w:tc>
        <w:tc>
          <w:tcPr>
            <w:tcW w:w="1474" w:type="dxa"/>
            <w:shd w:val="clear" w:color="auto" w:fill="DCE6F1"/>
          </w:tcPr>
          <w:p w:rsidR="00DF5BEB" w:rsidRDefault="004D219E" w:rsidP="006F70DC">
            <w:pPr>
              <w:spacing w:after="40"/>
              <w:jc w:val="both"/>
            </w:pPr>
            <w:r>
              <w:rPr>
                <w:sz w:val="19"/>
              </w:rPr>
              <w:t>96.90%</w:t>
            </w:r>
          </w:p>
        </w:tc>
        <w:tc>
          <w:tcPr>
            <w:tcW w:w="1191" w:type="dxa"/>
            <w:shd w:val="clear" w:color="auto" w:fill="DCE6F1"/>
          </w:tcPr>
          <w:p w:rsidR="00DF5BEB" w:rsidRDefault="004D219E" w:rsidP="006F70DC">
            <w:pPr>
              <w:spacing w:after="40"/>
              <w:jc w:val="both"/>
            </w:pPr>
            <w:r>
              <w:rPr>
                <w:sz w:val="19"/>
              </w:rPr>
              <w:t>0.3984</w:t>
            </w:r>
          </w:p>
        </w:tc>
        <w:tc>
          <w:tcPr>
            <w:tcW w:w="1757" w:type="dxa"/>
            <w:shd w:val="clear" w:color="auto" w:fill="DCE6F1"/>
          </w:tcPr>
          <w:p w:rsidR="00DF5BEB" w:rsidRDefault="004D219E" w:rsidP="006F70DC">
            <w:pPr>
              <w:spacing w:after="40"/>
              <w:jc w:val="both"/>
            </w:pPr>
            <w:r>
              <w:rPr>
                <w:sz w:val="19"/>
              </w:rPr>
              <w:t>17 (early stop)</w:t>
            </w:r>
          </w:p>
        </w:tc>
        <w:tc>
          <w:tcPr>
            <w:tcW w:w="1020" w:type="dxa"/>
            <w:shd w:val="clear" w:color="auto" w:fill="DCE6F1"/>
          </w:tcPr>
          <w:p w:rsidR="00DF5BEB" w:rsidRDefault="004D219E" w:rsidP="006F70DC">
            <w:pPr>
              <w:spacing w:after="40"/>
              <w:jc w:val="both"/>
            </w:pPr>
            <w:r>
              <w:rPr>
                <w:sz w:val="19"/>
              </w:rPr>
              <w:t>2.4</w:t>
            </w:r>
          </w:p>
        </w:tc>
      </w:tr>
      <w:tr w:rsidR="00DF5BEB" w:rsidTr="00A73F8A">
        <w:trPr>
          <w:trHeight w:val="407"/>
          <w:jc w:val="center"/>
        </w:trPr>
        <w:tc>
          <w:tcPr>
            <w:tcW w:w="737" w:type="dxa"/>
          </w:tcPr>
          <w:p w:rsidR="00DF5BEB" w:rsidRDefault="004D219E" w:rsidP="006F70DC">
            <w:pPr>
              <w:spacing w:after="40"/>
              <w:jc w:val="both"/>
            </w:pPr>
            <w:r>
              <w:rPr>
                <w:sz w:val="19"/>
              </w:rPr>
              <w:t>6</w:t>
            </w:r>
          </w:p>
        </w:tc>
        <w:tc>
          <w:tcPr>
            <w:tcW w:w="1928" w:type="dxa"/>
          </w:tcPr>
          <w:p w:rsidR="00DF5BEB" w:rsidRDefault="004D219E" w:rsidP="006F70DC">
            <w:pPr>
              <w:spacing w:after="40"/>
              <w:jc w:val="both"/>
            </w:pPr>
            <w:r>
              <w:rPr>
                <w:sz w:val="19"/>
              </w:rPr>
              <w:t>Pretrained VGG16</w:t>
            </w:r>
          </w:p>
        </w:tc>
        <w:tc>
          <w:tcPr>
            <w:tcW w:w="1474" w:type="dxa"/>
          </w:tcPr>
          <w:p w:rsidR="00DF5BEB" w:rsidRDefault="004D219E" w:rsidP="006F70DC">
            <w:pPr>
              <w:spacing w:after="40"/>
              <w:jc w:val="both"/>
            </w:pPr>
            <w:r>
              <w:rPr>
                <w:sz w:val="19"/>
              </w:rPr>
              <w:t>5,000</w:t>
            </w:r>
          </w:p>
        </w:tc>
        <w:tc>
          <w:tcPr>
            <w:tcW w:w="1474" w:type="dxa"/>
          </w:tcPr>
          <w:p w:rsidR="00DF5BEB" w:rsidRDefault="004D219E" w:rsidP="006F70DC">
            <w:pPr>
              <w:spacing w:after="40"/>
              <w:jc w:val="both"/>
            </w:pPr>
            <w:r>
              <w:rPr>
                <w:sz w:val="19"/>
              </w:rPr>
              <w:t>96.80%</w:t>
            </w:r>
          </w:p>
        </w:tc>
        <w:tc>
          <w:tcPr>
            <w:tcW w:w="1191" w:type="dxa"/>
          </w:tcPr>
          <w:p w:rsidR="00DF5BEB" w:rsidRDefault="004D219E" w:rsidP="006F70DC">
            <w:pPr>
              <w:spacing w:after="40"/>
              <w:jc w:val="both"/>
            </w:pPr>
            <w:r>
              <w:rPr>
                <w:sz w:val="19"/>
              </w:rPr>
              <w:t>0.1270</w:t>
            </w:r>
          </w:p>
        </w:tc>
        <w:tc>
          <w:tcPr>
            <w:tcW w:w="1757" w:type="dxa"/>
          </w:tcPr>
          <w:p w:rsidR="00DF5BEB" w:rsidRDefault="004D219E" w:rsidP="006F70DC">
            <w:pPr>
              <w:spacing w:after="40"/>
              <w:jc w:val="both"/>
            </w:pPr>
            <w:r>
              <w:rPr>
                <w:sz w:val="19"/>
              </w:rPr>
              <w:t>19 (early stop)</w:t>
            </w:r>
          </w:p>
        </w:tc>
        <w:tc>
          <w:tcPr>
            <w:tcW w:w="1020" w:type="dxa"/>
          </w:tcPr>
          <w:p w:rsidR="00DF5BEB" w:rsidRDefault="004D219E" w:rsidP="006F70DC">
            <w:pPr>
              <w:spacing w:after="40"/>
              <w:jc w:val="both"/>
            </w:pPr>
            <w:r>
              <w:rPr>
                <w:sz w:val="19"/>
              </w:rPr>
              <w:t>5.3</w:t>
            </w:r>
          </w:p>
        </w:tc>
      </w:tr>
    </w:tbl>
    <w:p w:rsidR="00DF5BEB" w:rsidRDefault="00DF5BEB" w:rsidP="006F70DC">
      <w:pPr>
        <w:spacing w:after="40"/>
        <w:jc w:val="both"/>
      </w:pPr>
    </w:p>
    <w:p w:rsidR="00DF5BEB" w:rsidRDefault="004D219E" w:rsidP="006F70DC">
      <w:pPr>
        <w:spacing w:after="200"/>
        <w:jc w:val="both"/>
      </w:pPr>
      <w:r>
        <w:rPr>
          <w:i/>
          <w:sz w:val="19"/>
        </w:rPr>
        <w:t>Table 3. Results for all six experiments. Test accuracy and loss are measured on the same 1,000 test images. Minutes is wall-clock training time on the Colab T4 GPU. The shaded row is the recommended model.</w:t>
      </w:r>
    </w:p>
    <w:p w:rsidR="00A73F8A" w:rsidRDefault="00A73F8A" w:rsidP="006F70DC">
      <w:pPr>
        <w:pStyle w:val="Heading1"/>
        <w:jc w:val="both"/>
      </w:pPr>
    </w:p>
    <w:p w:rsidR="00A73F8A" w:rsidRDefault="00A73F8A" w:rsidP="006F70DC">
      <w:pPr>
        <w:pStyle w:val="Heading1"/>
        <w:jc w:val="both"/>
      </w:pPr>
    </w:p>
    <w:p w:rsidR="00A73F8A" w:rsidRDefault="00A73F8A" w:rsidP="006F70DC">
      <w:pPr>
        <w:spacing w:after="200"/>
        <w:jc w:val="both"/>
        <w:rPr>
          <w:rFonts w:asciiTheme="majorHAnsi" w:eastAsiaTheme="majorEastAsia" w:hAnsiTheme="majorHAnsi" w:cstheme="majorBidi"/>
          <w:b/>
          <w:bCs/>
          <w:color w:val="1F4E79"/>
          <w:sz w:val="30"/>
          <w:szCs w:val="28"/>
        </w:rPr>
      </w:pPr>
      <w:r>
        <w:br w:type="page"/>
      </w:r>
    </w:p>
    <w:p w:rsidR="00DF5BEB" w:rsidRPr="00A73F8A" w:rsidRDefault="004D219E" w:rsidP="006F70DC">
      <w:pPr>
        <w:pStyle w:val="Heading1"/>
        <w:jc w:val="both"/>
        <w:rPr>
          <w:sz w:val="36"/>
          <w:szCs w:val="36"/>
        </w:rPr>
      </w:pPr>
      <w:r w:rsidRPr="00A73F8A">
        <w:rPr>
          <w:sz w:val="36"/>
          <w:szCs w:val="36"/>
        </w:rPr>
        <w:lastRenderedPageBreak/>
        <w:t>4. Recommendation</w:t>
      </w:r>
    </w:p>
    <w:p w:rsidR="00B24D33" w:rsidRPr="00B24D33" w:rsidRDefault="00B24D33" w:rsidP="006F70DC">
      <w:pPr>
        <w:jc w:val="both"/>
        <w:rPr>
          <w:rStyle w:val="cursor-pointer"/>
          <w:rFonts w:ascii="Times New Roman" w:hAnsi="Times New Roman" w:cs="Times New Roman"/>
          <w:color w:val="000000" w:themeColor="text1"/>
        </w:rPr>
      </w:pPr>
      <w:r w:rsidRPr="00B24D33">
        <w:rPr>
          <w:rStyle w:val="cursor-pointer"/>
          <w:rFonts w:ascii="Times New Roman" w:hAnsi="Times New Roman" w:cs="Times New Roman"/>
          <w:color w:val="000000" w:themeColor="text1"/>
        </w:rPr>
        <w:t>For pretrained VGG16 that was trained over 2000 images, I recommend this one (Experiment 5).</w:t>
      </w:r>
      <w:r w:rsidRPr="00B24D33">
        <w:rPr>
          <w:rFonts w:ascii="Times New Roman" w:hAnsi="Times New Roman" w:cs="Times New Roman"/>
          <w:color w:val="000000" w:themeColor="text1"/>
        </w:rPr>
        <w:t xml:space="preserve"> </w:t>
      </w:r>
      <w:r w:rsidRPr="00B24D33">
        <w:rPr>
          <w:rStyle w:val="cursor-pointer"/>
          <w:rFonts w:ascii="Times New Roman" w:hAnsi="Times New Roman" w:cs="Times New Roman"/>
          <w:color w:val="000000" w:themeColor="text1"/>
        </w:rPr>
        <w:t>It is one test image off from the top-scoring run, required 40% fewer images than the 5,000-image run, and took 2.4 minutes to train.</w:t>
      </w:r>
      <w:r w:rsidRPr="00B24D33">
        <w:rPr>
          <w:rFonts w:ascii="Times New Roman" w:hAnsi="Times New Roman" w:cs="Times New Roman"/>
          <w:color w:val="000000" w:themeColor="text1"/>
        </w:rPr>
        <w:t xml:space="preserve"> </w:t>
      </w:r>
      <w:r w:rsidRPr="00B24D33">
        <w:rPr>
          <w:rStyle w:val="cursor-pointer"/>
          <w:rFonts w:ascii="Times New Roman" w:hAnsi="Times New Roman" w:cs="Times New Roman"/>
          <w:color w:val="000000" w:themeColor="text1"/>
        </w:rPr>
        <w:t>It also is flat at the beginning, so there is little benefit to including data beyond the beginning in this configuration.</w:t>
      </w:r>
    </w:p>
    <w:p w:rsidR="00A73F8A" w:rsidRPr="00B24D33" w:rsidRDefault="00B24D33" w:rsidP="006F70DC">
      <w:pPr>
        <w:pStyle w:val="Heading1"/>
        <w:jc w:val="both"/>
        <w:rPr>
          <w:rFonts w:ascii="Times New Roman" w:hAnsi="Times New Roman" w:cs="Times New Roman"/>
          <w:b w:val="0"/>
          <w:color w:val="000000" w:themeColor="text1"/>
          <w:sz w:val="22"/>
          <w:szCs w:val="22"/>
        </w:rPr>
      </w:pPr>
      <w:r w:rsidRPr="00B24D33">
        <w:rPr>
          <w:rStyle w:val="cursor-pointer"/>
          <w:rFonts w:ascii="Times New Roman" w:hAnsi="Times New Roman" w:cs="Times New Roman"/>
          <w:b w:val="0"/>
          <w:color w:val="000000" w:themeColor="text1"/>
          <w:sz w:val="22"/>
          <w:szCs w:val="22"/>
        </w:rPr>
        <w:t>If the probabilities will be passed on to a decision, then I would opt for the 5,000 image pretrained run (Experiment 6) over the others, because the extent to which the model is confident will be as important as its correctness.</w:t>
      </w:r>
      <w:r w:rsidRPr="00B24D33">
        <w:rPr>
          <w:rFonts w:ascii="Times New Roman" w:hAnsi="Times New Roman" w:cs="Times New Roman"/>
          <w:b w:val="0"/>
          <w:color w:val="000000" w:themeColor="text1"/>
          <w:sz w:val="22"/>
          <w:szCs w:val="22"/>
        </w:rPr>
        <w:t xml:space="preserve"> </w:t>
      </w:r>
      <w:r w:rsidRPr="00B24D33">
        <w:rPr>
          <w:rStyle w:val="cursor-pointer"/>
          <w:rFonts w:ascii="Times New Roman" w:hAnsi="Times New Roman" w:cs="Times New Roman"/>
          <w:b w:val="0"/>
          <w:color w:val="000000" w:themeColor="text1"/>
          <w:sz w:val="22"/>
          <w:szCs w:val="22"/>
        </w:rPr>
        <w:t>The test loss of 0.127 is less than one-third of the loss for the 2,000-image run.</w:t>
      </w:r>
      <w:r w:rsidRPr="00B24D33">
        <w:rPr>
          <w:rFonts w:ascii="Times New Roman" w:hAnsi="Times New Roman" w:cs="Times New Roman"/>
          <w:b w:val="0"/>
          <w:color w:val="000000" w:themeColor="text1"/>
          <w:sz w:val="22"/>
          <w:szCs w:val="22"/>
        </w:rPr>
        <w:t xml:space="preserve"> </w:t>
      </w:r>
      <w:r w:rsidRPr="00B24D33">
        <w:rPr>
          <w:rStyle w:val="cursor-pointer"/>
          <w:rFonts w:ascii="Times New Roman" w:hAnsi="Times New Roman" w:cs="Times New Roman"/>
          <w:b w:val="0"/>
          <w:color w:val="000000" w:themeColor="text1"/>
          <w:sz w:val="22"/>
          <w:szCs w:val="22"/>
        </w:rPr>
        <w:t>In any case I would continue early stopping like the notebook does, so that training terminates at the optimum epoch and not a fixed epoch.</w:t>
      </w:r>
    </w:p>
    <w:p w:rsidR="00DF5BEB" w:rsidRPr="004D219E" w:rsidRDefault="004D219E" w:rsidP="006F70DC">
      <w:pPr>
        <w:pStyle w:val="Heading1"/>
        <w:jc w:val="both"/>
        <w:rPr>
          <w:sz w:val="36"/>
          <w:szCs w:val="36"/>
        </w:rPr>
      </w:pPr>
      <w:r w:rsidRPr="004D219E">
        <w:rPr>
          <w:sz w:val="36"/>
          <w:szCs w:val="36"/>
        </w:rPr>
        <w:t>5. Limitations and Next Steps</w:t>
      </w:r>
    </w:p>
    <w:p w:rsidR="00B24D33" w:rsidRPr="00B24D33" w:rsidRDefault="00B24D33" w:rsidP="006F70DC">
      <w:pPr>
        <w:jc w:val="both"/>
        <w:rPr>
          <w:rStyle w:val="cursor-pointer"/>
          <w:rFonts w:ascii="Times New Roman" w:hAnsi="Times New Roman" w:cs="Times New Roman"/>
        </w:rPr>
      </w:pPr>
      <w:r w:rsidRPr="00B24D33">
        <w:rPr>
          <w:rStyle w:val="cursor-pointer"/>
          <w:rFonts w:ascii="Times New Roman" w:hAnsi="Times New Roman" w:cs="Times New Roman"/>
        </w:rPr>
        <w:t>The test set contains 1000 images and each experiment was repeated once using one seed.</w:t>
      </w:r>
      <w:r w:rsidRPr="00B24D33">
        <w:rPr>
          <w:rFonts w:ascii="Times New Roman" w:hAnsi="Times New Roman" w:cs="Times New Roman"/>
        </w:rPr>
        <w:t xml:space="preserve"> </w:t>
      </w:r>
      <w:r w:rsidRPr="00B24D33">
        <w:rPr>
          <w:rStyle w:val="cursor-pointer"/>
          <w:rFonts w:ascii="Times New Roman" w:hAnsi="Times New Roman" w:cs="Times New Roman"/>
        </w:rPr>
        <w:t>The uncertainty of the test-set is approximately ±1.3 points when the test-set accuracy is 80%, and two or three points are not sufficient.</w:t>
      </w:r>
      <w:r w:rsidRPr="00B24D33">
        <w:rPr>
          <w:rFonts w:ascii="Times New Roman" w:hAnsi="Times New Roman" w:cs="Times New Roman"/>
        </w:rPr>
        <w:t xml:space="preserve"> </w:t>
      </w:r>
      <w:r w:rsidRPr="00B24D33">
        <w:rPr>
          <w:rStyle w:val="cursor-pointer"/>
          <w:rFonts w:ascii="Times New Roman" w:hAnsi="Times New Roman" w:cs="Times New Roman"/>
        </w:rPr>
        <w:t>The difference between Experiments 5 and 6 is only 0.1 point, which represents one image.</w:t>
      </w:r>
    </w:p>
    <w:p w:rsidR="00B24D33" w:rsidRPr="00B24D33" w:rsidRDefault="00B24D33" w:rsidP="006F70DC">
      <w:pPr>
        <w:jc w:val="both"/>
        <w:rPr>
          <w:rStyle w:val="cursor-pointer"/>
          <w:rFonts w:ascii="Times New Roman" w:hAnsi="Times New Roman" w:cs="Times New Roman"/>
        </w:rPr>
      </w:pPr>
      <w:r w:rsidRPr="00B24D33">
        <w:rPr>
          <w:rStyle w:val="cursor-pointer"/>
          <w:rFonts w:ascii="Times New Roman" w:hAnsi="Times New Roman" w:cs="Times New Roman"/>
        </w:rPr>
        <w:t>The data copy is more significant than I thought.</w:t>
      </w:r>
      <w:r w:rsidRPr="00B24D33">
        <w:rPr>
          <w:rFonts w:ascii="Times New Roman" w:hAnsi="Times New Roman" w:cs="Times New Roman"/>
        </w:rPr>
        <w:t xml:space="preserve"> </w:t>
      </w:r>
      <w:r w:rsidRPr="00B24D33">
        <w:rPr>
          <w:rStyle w:val="cursor-pointer"/>
          <w:rFonts w:ascii="Times New Roman" w:hAnsi="Times New Roman" w:cs="Times New Roman"/>
        </w:rPr>
        <w:t>In the previous run, 12,500 images were used per class, with two unreadable images.</w:t>
      </w:r>
      <w:r w:rsidRPr="00B24D33">
        <w:rPr>
          <w:rFonts w:ascii="Times New Roman" w:hAnsi="Times New Roman" w:cs="Times New Roman"/>
        </w:rPr>
        <w:t xml:space="preserve"> </w:t>
      </w:r>
      <w:r w:rsidRPr="00B24D33">
        <w:rPr>
          <w:rStyle w:val="cursor-pointer"/>
          <w:rFonts w:ascii="Times New Roman" w:hAnsi="Times New Roman" w:cs="Times New Roman"/>
        </w:rPr>
        <w:t xml:space="preserve">Its split was </w:t>
      </w:r>
      <w:proofErr w:type="gramStart"/>
      <w:r w:rsidRPr="00B24D33">
        <w:rPr>
          <w:rStyle w:val="cursor-pointer"/>
          <w:rFonts w:ascii="Times New Roman" w:hAnsi="Times New Roman" w:cs="Times New Roman"/>
        </w:rPr>
        <w:t>different</w:t>
      </w:r>
      <w:proofErr w:type="gramEnd"/>
      <w:r w:rsidRPr="00B24D33">
        <w:rPr>
          <w:rStyle w:val="cursor-pointer"/>
          <w:rFonts w:ascii="Times New Roman" w:hAnsi="Times New Roman" w:cs="Times New Roman"/>
        </w:rPr>
        <w:t xml:space="preserve"> and its Experiment 1 scored 69.8% compared to 60.3% for the run reported here.</w:t>
      </w:r>
      <w:r w:rsidRPr="00B24D33">
        <w:rPr>
          <w:rFonts w:ascii="Times New Roman" w:hAnsi="Times New Roman" w:cs="Times New Roman"/>
        </w:rPr>
        <w:t xml:space="preserve"> </w:t>
      </w:r>
      <w:r w:rsidRPr="00B24D33">
        <w:rPr>
          <w:rStyle w:val="cursor-pointer"/>
          <w:rFonts w:ascii="Times New Roman" w:hAnsi="Times New Roman" w:cs="Times New Roman"/>
        </w:rPr>
        <w:t>I have only looked at the current run, but the lesson to take is that the change of split can lead to a big difference in a single small sample result.</w:t>
      </w:r>
      <w:r w:rsidRPr="00B24D33">
        <w:rPr>
          <w:rFonts w:ascii="Times New Roman" w:hAnsi="Times New Roman" w:cs="Times New Roman"/>
        </w:rPr>
        <w:t xml:space="preserve"> </w:t>
      </w:r>
      <w:r w:rsidRPr="00B24D33">
        <w:rPr>
          <w:rStyle w:val="cursor-pointer"/>
          <w:rFonts w:ascii="Times New Roman" w:hAnsi="Times New Roman" w:cs="Times New Roman"/>
        </w:rPr>
        <w:t>I would not consider any 1,000 images to be "settled" without repeats.</w:t>
      </w:r>
    </w:p>
    <w:p w:rsidR="00B24D33" w:rsidRPr="00B24D33" w:rsidRDefault="00B24D33" w:rsidP="006F70DC">
      <w:pPr>
        <w:jc w:val="both"/>
        <w:rPr>
          <w:rStyle w:val="cursor-pointer"/>
          <w:rFonts w:ascii="Times New Roman" w:hAnsi="Times New Roman" w:cs="Times New Roman"/>
        </w:rPr>
      </w:pPr>
      <w:r w:rsidRPr="00B24D33">
        <w:rPr>
          <w:rStyle w:val="cursor-pointer"/>
          <w:rFonts w:ascii="Times New Roman" w:hAnsi="Times New Roman" w:cs="Times New Roman"/>
        </w:rPr>
        <w:t>The following tests were conducted on the frozen base only.</w:t>
      </w:r>
      <w:r w:rsidRPr="00B24D33">
        <w:rPr>
          <w:rFonts w:ascii="Times New Roman" w:hAnsi="Times New Roman" w:cs="Times New Roman"/>
        </w:rPr>
        <w:t xml:space="preserve"> </w:t>
      </w:r>
      <w:r w:rsidRPr="00B24D33">
        <w:rPr>
          <w:rStyle w:val="cursor-pointer"/>
          <w:rFonts w:ascii="Times New Roman" w:hAnsi="Times New Roman" w:cs="Times New Roman"/>
        </w:rPr>
        <w:t xml:space="preserve">Optimizing the final block of VGG16 may further improve its </w:t>
      </w:r>
      <w:proofErr w:type="gramStart"/>
      <w:r w:rsidRPr="00B24D33">
        <w:rPr>
          <w:rStyle w:val="cursor-pointer"/>
          <w:rFonts w:ascii="Times New Roman" w:hAnsi="Times New Roman" w:cs="Times New Roman"/>
        </w:rPr>
        <w:t>performance, but</w:t>
      </w:r>
      <w:proofErr w:type="gramEnd"/>
      <w:r w:rsidRPr="00B24D33">
        <w:rPr>
          <w:rStyle w:val="cursor-pointer"/>
          <w:rFonts w:ascii="Times New Roman" w:hAnsi="Times New Roman" w:cs="Times New Roman"/>
        </w:rPr>
        <w:t xml:space="preserve"> may also overfit more rapidly.</w:t>
      </w:r>
      <w:r w:rsidRPr="00B24D33">
        <w:rPr>
          <w:rFonts w:ascii="Times New Roman" w:hAnsi="Times New Roman" w:cs="Times New Roman"/>
        </w:rPr>
        <w:t xml:space="preserve"> </w:t>
      </w:r>
      <w:r w:rsidRPr="00B24D33">
        <w:rPr>
          <w:rStyle w:val="cursor-pointer"/>
          <w:rFonts w:ascii="Times New Roman" w:hAnsi="Times New Roman" w:cs="Times New Roman"/>
        </w:rPr>
        <w:t xml:space="preserve">The sizes were not predetermined, as I picked up the </w:t>
      </w:r>
      <w:proofErr w:type="gramStart"/>
      <w:r w:rsidRPr="00B24D33">
        <w:rPr>
          <w:rStyle w:val="cursor-pointer"/>
          <w:rFonts w:ascii="Times New Roman" w:hAnsi="Times New Roman" w:cs="Times New Roman"/>
        </w:rPr>
        <w:t>5,000 image</w:t>
      </w:r>
      <w:proofErr w:type="gramEnd"/>
      <w:r w:rsidRPr="00B24D33">
        <w:rPr>
          <w:rStyle w:val="cursor-pointer"/>
          <w:rFonts w:ascii="Times New Roman" w:hAnsi="Times New Roman" w:cs="Times New Roman"/>
        </w:rPr>
        <w:t xml:space="preserve"> size after seeing the 2,000 image size result.</w:t>
      </w:r>
      <w:r w:rsidRPr="00B24D33">
        <w:rPr>
          <w:rFonts w:ascii="Times New Roman" w:hAnsi="Times New Roman" w:cs="Times New Roman"/>
        </w:rPr>
        <w:t xml:space="preserve"> </w:t>
      </w:r>
      <w:r w:rsidRPr="00B24D33">
        <w:rPr>
          <w:rStyle w:val="cursor-pointer"/>
          <w:rFonts w:ascii="Times New Roman" w:hAnsi="Times New Roman" w:cs="Times New Roman"/>
        </w:rPr>
        <w:t>Early stopping was also based on validation loss and that results in some degree of optimism in the values for validation loss.</w:t>
      </w:r>
    </w:p>
    <w:p w:rsidR="00A73F8A" w:rsidRDefault="00B24D33" w:rsidP="006F70DC">
      <w:pPr>
        <w:spacing w:after="200"/>
        <w:jc w:val="both"/>
        <w:rPr>
          <w:rFonts w:asciiTheme="majorHAnsi" w:eastAsiaTheme="majorEastAsia" w:hAnsiTheme="majorHAnsi" w:cstheme="majorBidi"/>
          <w:b/>
          <w:bCs/>
          <w:color w:val="1F4E79"/>
          <w:sz w:val="36"/>
          <w:szCs w:val="36"/>
        </w:rPr>
      </w:pPr>
      <w:r w:rsidRPr="00B24D33">
        <w:rPr>
          <w:rFonts w:ascii="Times New Roman" w:hAnsi="Times New Roman" w:cs="Times New Roman"/>
        </w:rPr>
        <w:t>My next steps would be to plant 3 seeds for each configuration, run fine-tuning on the last block of VGG16 and finally evaluate Experiment 5 with a confusion matrix to determine into which class the false answers fall.</w:t>
      </w:r>
      <w:r w:rsidR="00A73F8A">
        <w:rPr>
          <w:sz w:val="36"/>
          <w:szCs w:val="36"/>
        </w:rPr>
        <w:br w:type="page"/>
      </w:r>
    </w:p>
    <w:p w:rsidR="00DF5BEB" w:rsidRPr="004D219E" w:rsidRDefault="004D219E" w:rsidP="006F70DC">
      <w:pPr>
        <w:pStyle w:val="Heading1"/>
        <w:jc w:val="both"/>
        <w:rPr>
          <w:sz w:val="36"/>
          <w:szCs w:val="36"/>
        </w:rPr>
      </w:pPr>
      <w:r w:rsidRPr="004D219E">
        <w:rPr>
          <w:sz w:val="36"/>
          <w:szCs w:val="36"/>
        </w:rPr>
        <w:lastRenderedPageBreak/>
        <w:t>6. Conclusion</w:t>
      </w:r>
    </w:p>
    <w:p w:rsidR="00B24D33" w:rsidRPr="00B24D33" w:rsidRDefault="00B24D33" w:rsidP="006F70DC">
      <w:pPr>
        <w:pStyle w:val="Heading1"/>
        <w:jc w:val="both"/>
        <w:rPr>
          <w:rStyle w:val="cursor-pointer"/>
          <w:rFonts w:ascii="Times New Roman" w:hAnsi="Times New Roman" w:cs="Times New Roman"/>
          <w:b w:val="0"/>
          <w:color w:val="000000" w:themeColor="text1"/>
          <w:sz w:val="22"/>
          <w:szCs w:val="22"/>
        </w:rPr>
      </w:pPr>
      <w:r w:rsidRPr="00B24D33">
        <w:rPr>
          <w:rStyle w:val="cursor-pointer"/>
          <w:rFonts w:ascii="Times New Roman" w:hAnsi="Times New Roman" w:cs="Times New Roman"/>
          <w:b w:val="0"/>
          <w:color w:val="000000" w:themeColor="text1"/>
          <w:sz w:val="22"/>
          <w:szCs w:val="22"/>
        </w:rPr>
        <w:t>The training size had different impacts on the two approaches.</w:t>
      </w:r>
      <w:r w:rsidRPr="00B24D33">
        <w:rPr>
          <w:rFonts w:ascii="Times New Roman" w:hAnsi="Times New Roman" w:cs="Times New Roman"/>
          <w:b w:val="0"/>
          <w:color w:val="000000" w:themeColor="text1"/>
          <w:sz w:val="22"/>
          <w:szCs w:val="22"/>
        </w:rPr>
        <w:t xml:space="preserve"> </w:t>
      </w:r>
      <w:r w:rsidRPr="00B24D33">
        <w:rPr>
          <w:rStyle w:val="cursor-pointer"/>
          <w:rFonts w:ascii="Times New Roman" w:hAnsi="Times New Roman" w:cs="Times New Roman"/>
          <w:b w:val="0"/>
          <w:color w:val="000000" w:themeColor="text1"/>
          <w:sz w:val="22"/>
          <w:szCs w:val="22"/>
        </w:rPr>
        <w:t>The scratch network was the most data intensive and was still growing at 5,000 images.</w:t>
      </w:r>
      <w:r w:rsidRPr="00B24D33">
        <w:rPr>
          <w:rFonts w:ascii="Times New Roman" w:hAnsi="Times New Roman" w:cs="Times New Roman"/>
          <w:b w:val="0"/>
          <w:color w:val="000000" w:themeColor="text1"/>
          <w:sz w:val="22"/>
          <w:szCs w:val="22"/>
        </w:rPr>
        <w:t xml:space="preserve"> </w:t>
      </w:r>
      <w:r w:rsidRPr="00B24D33">
        <w:rPr>
          <w:rStyle w:val="cursor-pointer"/>
          <w:rFonts w:ascii="Times New Roman" w:hAnsi="Times New Roman" w:cs="Times New Roman"/>
          <w:b w:val="0"/>
          <w:color w:val="000000" w:themeColor="text1"/>
          <w:sz w:val="22"/>
          <w:szCs w:val="22"/>
        </w:rPr>
        <w:t>The pretrained network was very good right from the beginning and reached a plateau at 2,000.</w:t>
      </w:r>
      <w:r w:rsidRPr="00B24D33">
        <w:rPr>
          <w:rFonts w:ascii="Times New Roman" w:hAnsi="Times New Roman" w:cs="Times New Roman"/>
          <w:b w:val="0"/>
          <w:color w:val="000000" w:themeColor="text1"/>
          <w:sz w:val="22"/>
          <w:szCs w:val="22"/>
        </w:rPr>
        <w:t xml:space="preserve"> </w:t>
      </w:r>
      <w:r w:rsidRPr="00B24D33">
        <w:rPr>
          <w:rStyle w:val="cursor-pointer"/>
          <w:rFonts w:ascii="Times New Roman" w:hAnsi="Times New Roman" w:cs="Times New Roman"/>
          <w:b w:val="0"/>
          <w:color w:val="000000" w:themeColor="text1"/>
          <w:sz w:val="22"/>
          <w:szCs w:val="22"/>
        </w:rPr>
        <w:t>I use the pretrained approach for this size of data set.</w:t>
      </w:r>
      <w:r w:rsidRPr="00B24D33">
        <w:rPr>
          <w:rFonts w:ascii="Times New Roman" w:hAnsi="Times New Roman" w:cs="Times New Roman"/>
          <w:b w:val="0"/>
          <w:color w:val="000000" w:themeColor="text1"/>
          <w:sz w:val="22"/>
          <w:szCs w:val="22"/>
        </w:rPr>
        <w:t xml:space="preserve"> </w:t>
      </w:r>
      <w:r w:rsidRPr="00B24D33">
        <w:rPr>
          <w:rStyle w:val="cursor-pointer"/>
          <w:rFonts w:ascii="Times New Roman" w:hAnsi="Times New Roman" w:cs="Times New Roman"/>
          <w:b w:val="0"/>
          <w:color w:val="000000" w:themeColor="text1"/>
          <w:sz w:val="22"/>
          <w:szCs w:val="22"/>
        </w:rPr>
        <w:t>It remains uncertain whether a scratch network can catch up with a lot more data.</w:t>
      </w:r>
    </w:p>
    <w:p w:rsidR="00DF5BEB" w:rsidRPr="004D219E" w:rsidRDefault="004D219E" w:rsidP="006F70DC">
      <w:pPr>
        <w:pStyle w:val="Heading1"/>
        <w:jc w:val="both"/>
        <w:rPr>
          <w:sz w:val="36"/>
          <w:szCs w:val="36"/>
        </w:rPr>
      </w:pPr>
      <w:r w:rsidRPr="004D219E">
        <w:rPr>
          <w:sz w:val="36"/>
          <w:szCs w:val="36"/>
        </w:rPr>
        <w:t>References</w:t>
      </w:r>
    </w:p>
    <w:p w:rsidR="00DF5BEB" w:rsidRDefault="004D219E" w:rsidP="006F70DC">
      <w:pPr>
        <w:spacing w:after="80"/>
        <w:ind w:left="340" w:hanging="340"/>
        <w:jc w:val="both"/>
      </w:pPr>
      <w:r>
        <w:rPr>
          <w:sz w:val="19"/>
        </w:rPr>
        <w:t>1. Jikadara, B. Dog and Cat Classification Dataset. Kaggle. https://www.kaggle.com/datasets/bhavikjikadara/dog-and-cat-classification-dataset</w:t>
      </w:r>
    </w:p>
    <w:p w:rsidR="00DF5BEB" w:rsidRDefault="004D219E" w:rsidP="006F70DC">
      <w:pPr>
        <w:spacing w:after="80"/>
        <w:ind w:left="340" w:hanging="340"/>
        <w:jc w:val="both"/>
      </w:pPr>
      <w:r>
        <w:rPr>
          <w:sz w:val="19"/>
        </w:rPr>
        <w:t>2. Simonyan, K., &amp; Zisserman, A. (2014). Very deep convolutional networks for large-scale image recognition. arXiv:1409.1556. https://arxiv.org/abs/1409.1556</w:t>
      </w:r>
    </w:p>
    <w:p w:rsidR="00DF5BEB" w:rsidRDefault="004D219E" w:rsidP="006F70DC">
      <w:pPr>
        <w:spacing w:after="80"/>
        <w:ind w:left="340" w:hanging="340"/>
        <w:jc w:val="both"/>
      </w:pPr>
      <w:r>
        <w:rPr>
          <w:sz w:val="19"/>
        </w:rPr>
        <w:t>3. Deng, J., Dong, W., Socher, R., Li, L.-J., Li, K., &amp; Fei-Fei, L. (2009). ImageNet: A large-scale hierarchical image database. In CVPR 2009. https://doi.org/10.1109/CVPR.2009.5206848</w:t>
      </w:r>
    </w:p>
    <w:p w:rsidR="00DF5BEB" w:rsidRDefault="004D219E" w:rsidP="006F70DC">
      <w:pPr>
        <w:spacing w:after="80"/>
        <w:ind w:left="340" w:hanging="340"/>
        <w:jc w:val="both"/>
      </w:pPr>
      <w:r>
        <w:rPr>
          <w:sz w:val="19"/>
        </w:rPr>
        <w:t>4. Kingma, D. P., &amp; Ba, J. (2014). Adam: A method for stochastic optimization. arXiv:1412.6980. https://arxiv.org/abs/1412.6980</w:t>
      </w:r>
    </w:p>
    <w:p w:rsidR="00DF5BEB" w:rsidRDefault="004D219E" w:rsidP="006F70DC">
      <w:pPr>
        <w:spacing w:after="80"/>
        <w:ind w:left="340" w:hanging="340"/>
        <w:jc w:val="both"/>
      </w:pPr>
      <w:r>
        <w:rPr>
          <w:sz w:val="19"/>
        </w:rPr>
        <w:t>5. Srivastava, N., Hinton, G., Krizhevsky, A., Sutskever, I., &amp; Salakhutdinov, R. (2014). Dropout: A simple way to prevent neural networks from overfitting. Journal of Machine Learning Research, 15, 1929–1958.</w:t>
      </w:r>
    </w:p>
    <w:p w:rsidR="00DF5BEB" w:rsidRDefault="004D219E" w:rsidP="006F70DC">
      <w:pPr>
        <w:spacing w:after="80"/>
        <w:ind w:left="340" w:hanging="340"/>
        <w:jc w:val="both"/>
      </w:pPr>
      <w:r>
        <w:rPr>
          <w:sz w:val="19"/>
        </w:rPr>
        <w:t>6. TensorFlow. Keras applications: VGG16 and preprocess_input. https://www.tensorflow.org/api_docs/python/tf/keras/applications/vgg16/preprocess_input</w:t>
      </w:r>
    </w:p>
    <w:p w:rsidR="00DF5BEB" w:rsidRDefault="004D219E" w:rsidP="006F70DC">
      <w:pPr>
        <w:spacing w:after="80"/>
        <w:ind w:left="340" w:hanging="340"/>
        <w:jc w:val="both"/>
      </w:pPr>
      <w:r>
        <w:rPr>
          <w:sz w:val="19"/>
        </w:rPr>
        <w:t>7. Course materials, Advanced Deep Learning for Computer Vision: slides and transcripts on convolution, max-pooling, padding and strides, the Cats &amp; Dogs example, data augmentation and pretrained convnets.</w:t>
      </w:r>
    </w:p>
    <w:p w:rsidR="00DF5BEB" w:rsidRDefault="004D219E" w:rsidP="006F70DC">
      <w:pPr>
        <w:jc w:val="both"/>
      </w:pPr>
      <w:r>
        <w:rPr>
          <w:i/>
          <w:sz w:val="19"/>
        </w:rPr>
        <w:t>AI tools (Claude) helped draft and debug the notebook code. I ran every cell, checked the outputs against the code, and am responsible for the results and conclusions in this report.</w:t>
      </w:r>
    </w:p>
    <w:sectPr w:rsidR="00DF5BEB"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088B" w:rsidRDefault="0013088B" w:rsidP="00A73F8A">
      <w:pPr>
        <w:spacing w:after="0" w:line="240" w:lineRule="auto"/>
      </w:pPr>
      <w:r>
        <w:separator/>
      </w:r>
    </w:p>
  </w:endnote>
  <w:endnote w:type="continuationSeparator" w:id="0">
    <w:p w:rsidR="0013088B" w:rsidRDefault="0013088B" w:rsidP="00A73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088B" w:rsidRDefault="0013088B" w:rsidP="00A73F8A">
      <w:pPr>
        <w:spacing w:after="0" w:line="240" w:lineRule="auto"/>
      </w:pPr>
      <w:r>
        <w:separator/>
      </w:r>
    </w:p>
  </w:footnote>
  <w:footnote w:type="continuationSeparator" w:id="0">
    <w:p w:rsidR="0013088B" w:rsidRDefault="0013088B" w:rsidP="00A73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A6"/>
    <w:rsid w:val="0006063C"/>
    <w:rsid w:val="000C03FC"/>
    <w:rsid w:val="0013088B"/>
    <w:rsid w:val="0015074B"/>
    <w:rsid w:val="0029639D"/>
    <w:rsid w:val="00326F90"/>
    <w:rsid w:val="003E3313"/>
    <w:rsid w:val="004D219E"/>
    <w:rsid w:val="006044EE"/>
    <w:rsid w:val="006F70DC"/>
    <w:rsid w:val="007316B5"/>
    <w:rsid w:val="00904BC3"/>
    <w:rsid w:val="00A73F8A"/>
    <w:rsid w:val="00AA1D8D"/>
    <w:rsid w:val="00B24D33"/>
    <w:rsid w:val="00B47730"/>
    <w:rsid w:val="00CB0664"/>
    <w:rsid w:val="00D401FB"/>
    <w:rsid w:val="00DF5BEB"/>
    <w:rsid w:val="00F45D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C261A"/>
  <w14:defaultImageDpi w14:val="300"/>
  <w15:docId w15:val="{5D614B25-93FE-43AF-90A1-169D3470B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F45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6463118">
      <w:bodyDiv w:val="1"/>
      <w:marLeft w:val="0"/>
      <w:marRight w:val="0"/>
      <w:marTop w:val="0"/>
      <w:marBottom w:val="0"/>
      <w:divBdr>
        <w:top w:val="none" w:sz="0" w:space="0" w:color="auto"/>
        <w:left w:val="none" w:sz="0" w:space="0" w:color="auto"/>
        <w:bottom w:val="none" w:sz="0" w:space="0" w:color="auto"/>
        <w:right w:val="none" w:sz="0" w:space="0" w:color="auto"/>
      </w:divBdr>
      <w:divsChild>
        <w:div w:id="2023508834">
          <w:marLeft w:val="0"/>
          <w:marRight w:val="0"/>
          <w:marTop w:val="0"/>
          <w:marBottom w:val="0"/>
          <w:divBdr>
            <w:top w:val="none" w:sz="0" w:space="0" w:color="auto"/>
            <w:left w:val="none" w:sz="0" w:space="0" w:color="auto"/>
            <w:bottom w:val="none" w:sz="0" w:space="0" w:color="auto"/>
            <w:right w:val="none" w:sz="0" w:space="0" w:color="auto"/>
          </w:divBdr>
          <w:divsChild>
            <w:div w:id="19152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564D9-7DC1-4F3F-9587-CDFA8B8CB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7</Pages>
  <Words>2268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cp:lastModifiedBy>
  <cp:revision>6</cp:revision>
  <dcterms:created xsi:type="dcterms:W3CDTF">2013-12-23T23:15:00Z</dcterms:created>
  <dcterms:modified xsi:type="dcterms:W3CDTF">2026-10-24T21:03:00Z</dcterms:modified>
  <cp:category/>
</cp:coreProperties>
</file>